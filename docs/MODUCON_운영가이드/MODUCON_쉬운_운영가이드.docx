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먼저 이것만 읽으세요</w:t>
      </w:r>
    </w:p>
    <w:p>
      <w:pPr>
        <w:pStyle w:val="Heading1"/>
      </w:pPr>
      <w:r>
        <w:t>MODUCON 홈페이지</w:t>
        <w:br/>
        <w:t>쉬운 사용 설명서</w:t>
      </w:r>
    </w:p>
    <w:p>
      <w:r>
        <w:rPr>
          <w:b w:val="0"/>
        </w:rPr>
        <w:t>글자와 사진 수정부터, 원래 주소에 연결하는 날까지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0F5FF"/>
          </w:tcPr>
          <w:p>
            <w:r/>
            <w:r>
              <w:rPr>
                <w:b/>
              </w:rPr>
              <w:t>가장 쉬운 방법</w:t>
            </w:r>
          </w:p>
          <w:p>
            <w:r>
              <w:t>이 작업에서 “어느 페이지의 무엇을 어떻게 바꿀지” 말하고, 완성된 화면을 확인하세요. 요청 문장은 3쪽에 준비했습니다.</w:t>
            </w:r>
          </w:p>
        </w:tc>
      </w:tr>
    </w:tbl>
    <w:p>
      <w:pPr>
        <w:spacing w:after="20"/>
      </w:pPr>
    </w:p>
    <w:p>
      <w:r>
        <w:rPr>
          <w:b/>
        </w:rPr>
        <w:t>고치기  →  내 화면에서 확인  →  사이트에 반영</w:t>
      </w:r>
    </w:p>
    <w:p>
      <w:r>
        <w:rPr>
          <w:b w:val="0"/>
        </w:rPr>
        <w:t>내 컴퓨터에서 저장한 것과 인터넷에 올라간 것은 서로 다른 사본입니다. 파일을 저장한 뒤에는 인터넷 사이트에도 새 버전을 반영해야 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cantSplit/>
        </w:trPr>
        <w:tc>
          <w:tcPr>
            <w:tcW w:type="dxa" w:w="5074"/>
            <w:shd w:fill="E7EEFA"/>
          </w:tcPr>
          <w:p>
            <w:pPr>
              <w:spacing w:after="80" w:before="60"/>
            </w:pPr>
            <w:r>
              <w:rPr>
                <w:sz w:val="19"/>
              </w:rPr>
              <w:t>하고 싶은 일</w:t>
            </w:r>
          </w:p>
        </w:tc>
        <w:tc>
          <w:tcPr>
            <w:tcW w:type="dxa" w:w="5074"/>
            <w:shd w:fill="E7EEFA"/>
          </w:tcPr>
          <w:p>
            <w:pPr>
              <w:spacing w:after="80" w:before="60"/>
            </w:pPr>
            <w:r>
              <w:rPr>
                <w:sz w:val="19"/>
              </w:rPr>
              <w:t>펼칠 쪽</w:t>
            </w:r>
          </w:p>
        </w:tc>
      </w:tr>
      <w:tr>
        <w:trPr>
          <w:cantSplit/>
        </w:trPr>
        <w:tc>
          <w:tcPr>
            <w:tcW w:type="dxa" w:w="5074"/>
          </w:tcPr>
          <w:p>
            <w:pPr>
              <w:spacing w:after="80" w:before="60"/>
            </w:pPr>
            <w:r>
              <w:rPr>
                <w:sz w:val="19"/>
              </w:rPr>
              <w:t>홈페이지 열기 · 폴더 이해하기</w:t>
            </w:r>
          </w:p>
        </w:tc>
        <w:tc>
          <w:tcPr>
            <w:tcW w:type="dxa" w:w="5074"/>
          </w:tcPr>
          <w:p>
            <w:pPr>
              <w:spacing w:after="80" w:before="60"/>
            </w:pPr>
            <w:r>
              <w:rPr>
                <w:sz w:val="19"/>
              </w:rPr>
              <w:t>2쪽</w:t>
            </w:r>
          </w:p>
        </w:tc>
      </w:tr>
      <w:tr>
        <w:trPr>
          <w:cantSplit/>
        </w:trPr>
        <w:tc>
          <w:tcPr>
            <w:tcW w:type="dxa" w:w="5074"/>
          </w:tcPr>
          <w:p>
            <w:pPr>
              <w:spacing w:after="80" w:before="60"/>
            </w:pPr>
            <w:r>
              <w:rPr>
                <w:sz w:val="19"/>
              </w:rPr>
              <w:t>말로 수정 부탁하기 · 직접 글자 바꾸기</w:t>
            </w:r>
          </w:p>
        </w:tc>
        <w:tc>
          <w:tcPr>
            <w:tcW w:type="dxa" w:w="5074"/>
          </w:tcPr>
          <w:p>
            <w:pPr>
              <w:spacing w:after="80" w:before="60"/>
            </w:pPr>
            <w:r>
              <w:rPr>
                <w:sz w:val="19"/>
              </w:rPr>
              <w:t>3~5쪽</w:t>
            </w:r>
          </w:p>
        </w:tc>
      </w:tr>
      <w:tr>
        <w:trPr>
          <w:cantSplit/>
        </w:trPr>
        <w:tc>
          <w:tcPr>
            <w:tcW w:type="dxa" w:w="5074"/>
          </w:tcPr>
          <w:p>
            <w:pPr>
              <w:spacing w:after="80" w:before="60"/>
            </w:pPr>
            <w:r>
              <w:rPr>
                <w:sz w:val="19"/>
              </w:rPr>
              <w:t>사진 찾기 · 사진 바꾸기</w:t>
            </w:r>
          </w:p>
        </w:tc>
        <w:tc>
          <w:tcPr>
            <w:tcW w:type="dxa" w:w="5074"/>
          </w:tcPr>
          <w:p>
            <w:pPr>
              <w:spacing w:after="80" w:before="60"/>
            </w:pPr>
            <w:r>
              <w:rPr>
                <w:sz w:val="19"/>
              </w:rPr>
              <w:t>6~7쪽</w:t>
            </w:r>
          </w:p>
        </w:tc>
      </w:tr>
      <w:tr>
        <w:trPr>
          <w:cantSplit/>
        </w:trPr>
        <w:tc>
          <w:tcPr>
            <w:tcW w:type="dxa" w:w="5074"/>
          </w:tcPr>
          <w:p>
            <w:pPr>
              <w:spacing w:after="80" w:before="60"/>
            </w:pPr>
            <w:r>
              <w:rPr>
                <w:sz w:val="19"/>
              </w:rPr>
              <w:t>수정 확인 · 인터넷에 반영하기</w:t>
            </w:r>
          </w:p>
        </w:tc>
        <w:tc>
          <w:tcPr>
            <w:tcW w:type="dxa" w:w="5074"/>
          </w:tcPr>
          <w:p>
            <w:pPr>
              <w:spacing w:after="80" w:before="60"/>
            </w:pPr>
            <w:r>
              <w:rPr>
                <w:sz w:val="19"/>
              </w:rPr>
              <w:t>8쪽</w:t>
            </w:r>
          </w:p>
        </w:tc>
      </w:tr>
      <w:tr>
        <w:trPr>
          <w:cantSplit/>
        </w:trPr>
        <w:tc>
          <w:tcPr>
            <w:tcW w:type="dxa" w:w="5074"/>
          </w:tcPr>
          <w:p>
            <w:pPr>
              <w:spacing w:after="80" w:before="60"/>
            </w:pPr>
            <w:r>
              <w:rPr>
                <w:sz w:val="19"/>
              </w:rPr>
              <w:t>moducon.modulabs.co.kr 연결하기</w:t>
            </w:r>
          </w:p>
        </w:tc>
        <w:tc>
          <w:tcPr>
            <w:tcW w:type="dxa" w:w="5074"/>
          </w:tcPr>
          <w:p>
            <w:pPr>
              <w:spacing w:after="80" w:before="60"/>
            </w:pPr>
            <w:r>
              <w:rPr>
                <w:sz w:val="19"/>
              </w:rPr>
              <w:t>9~12쪽</w:t>
            </w:r>
          </w:p>
        </w:tc>
      </w:tr>
      <w:tr>
        <w:trPr>
          <w:cantSplit/>
        </w:trPr>
        <w:tc>
          <w:tcPr>
            <w:tcW w:type="dxa" w:w="5074"/>
          </w:tcPr>
          <w:p>
            <w:pPr>
              <w:spacing w:after="80" w:before="60"/>
            </w:pPr>
            <w:r>
              <w:rPr>
                <w:sz w:val="19"/>
              </w:rPr>
              <w:t>막혔을 때 · 담당자에게 전달하기</w:t>
            </w:r>
          </w:p>
        </w:tc>
        <w:tc>
          <w:tcPr>
            <w:tcW w:type="dxa" w:w="5074"/>
          </w:tcPr>
          <w:p>
            <w:pPr>
              <w:spacing w:after="80" w:before="60"/>
            </w:pPr>
            <w:r>
              <w:rPr>
                <w:sz w:val="19"/>
              </w:rPr>
              <w:t>13~14쪽</w:t>
            </w:r>
          </w:p>
        </w:tc>
      </w:tr>
    </w:tbl>
    <w:p>
      <w:pPr>
        <w:spacing w:after="20"/>
      </w:pPr>
    </w:p>
    <w:p>
      <w:r>
        <w:rPr>
          <w:b w:val="0"/>
        </w:rPr>
        <w:t>대상: 이번에 만든 JavaScript 사이트. 홈과 세션 상세 등을 포함한 51개 페이지입니다. 별도의 관리자 화면은 없습니다. Windows 기준이며, 쪽수는 PDF 기준입니다.</w:t>
      </w:r>
    </w:p>
    <w:p>
      <w:r>
        <w:rPr>
          <w:b w:val="0"/>
        </w:rPr>
        <w:t>확인일: 2026년 9월 9일. 실제 연결 작업을 하는 날에는 도메인 값과 서비스 화면을 다시 확인하세요.</w:t>
      </w:r>
    </w:p>
    <w:p>
      <w:r>
        <w:br w:type="page"/>
      </w:r>
    </w:p>
    <w:p>
      <w:r>
        <w:rPr>
          <w:b/>
        </w:rPr>
        <w:t>01 · 사용하기</w:t>
      </w:r>
    </w:p>
    <w:p>
      <w:pPr>
        <w:pStyle w:val="Heading1"/>
      </w:pPr>
      <w:r>
        <w:t>홈페이지부터 열어 볼까요?</w:t>
      </w:r>
    </w:p>
    <w:p>
      <w:r>
        <w:rPr>
          <w:b w:val="0"/>
        </w:rPr>
        <w:t>폴더는 서랍, 파일은 그 안의 종이라고 생각하세요.</w:t>
      </w:r>
    </w:p>
    <w:p>
      <w:pPr>
        <w:pStyle w:val="Heading2"/>
      </w:pPr>
      <w:r>
        <w:t>1. 프로젝트 폴더를 찾으세요</w:t>
      </w:r>
    </w:p>
    <w:p>
      <w:r>
        <w:rPr>
          <w:b w:val="0"/>
        </w:rPr>
        <w:t>현재 컴퓨터에서는 탐색기를 열고 아래 주소를 주소창에 붙여 넣으세요.</w:t>
        <w:br/>
        <w:t>C:\Users\Admin\Documents\업무\moducon-js</w:t>
      </w:r>
    </w:p>
    <w:p>
      <w:r>
        <w:rPr>
          <w:b w:val="0"/>
        </w:rPr>
        <w:t>다른 컴퓨터에서 ZIP으로 받았다면 moducon-js.zip을 오른쪽 클릭 → “모두 압축 풀기”를 누르세요. 압축 파일 안에서 바로 수정하지 마세요.</w:t>
      </w:r>
    </w:p>
    <w:p>
      <w:pPr>
        <w:pStyle w:val="Heading2"/>
      </w:pPr>
      <w:r>
        <w:t>2. dist → index.html을 두 번 누르세요</w:t>
      </w:r>
    </w:p>
    <w:p>
      <w:r>
        <w:rPr>
          <w:b w:val="0"/>
        </w:rPr>
        <w:t>브라우저가 열리면 홈 화면이 보입니다. 메뉴를 눌러 세션 시간표, 상세 페이지, FAQ를 열어 보세요.</w:t>
      </w:r>
    </w:p>
    <w:p>
      <w:pPr>
        <w:pStyle w:val="Heading2"/>
      </w:pPr>
      <w:r>
        <w:t>3. 수정 전에 폴더를 하나 복사하세요</w:t>
      </w:r>
    </w:p>
    <w:p>
      <w:r>
        <w:rPr>
          <w:b w:val="0"/>
        </w:rPr>
        <w:t>moducon-js 폴더를 통째로 복사해 moducon-js_백업_날짜라는 이름으로 보관하세요. 백업 폴더는 프로젝트 바깥에 둡니다.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cantSplit/>
        </w:trPr>
        <w:tc>
          <w:tcPr>
            <w:tcW w:type="dxa" w:w="5074"/>
            <w:shd w:fill="E7EEFA"/>
          </w:tcPr>
          <w:p>
            <w:pPr>
              <w:spacing w:after="80" w:before="60"/>
            </w:pPr>
            <w:r>
              <w:rPr>
                <w:sz w:val="19"/>
              </w:rPr>
              <w:t>서랍 이름</w:t>
            </w:r>
          </w:p>
        </w:tc>
        <w:tc>
          <w:tcPr>
            <w:tcW w:type="dxa" w:w="5074"/>
            <w:shd w:fill="E7EEFA"/>
          </w:tcPr>
          <w:p>
            <w:pPr>
              <w:spacing w:after="80" w:before="60"/>
            </w:pPr>
            <w:r>
              <w:rPr>
                <w:sz w:val="19"/>
              </w:rPr>
              <w:t>들어 있는 것</w:t>
            </w:r>
          </w:p>
        </w:tc>
      </w:tr>
      <w:tr>
        <w:trPr>
          <w:cantSplit/>
        </w:trPr>
        <w:tc>
          <w:tcPr>
            <w:tcW w:type="dxa" w:w="5074"/>
          </w:tcPr>
          <w:p>
            <w:pPr>
              <w:spacing w:after="80" w:before="60"/>
            </w:pPr>
            <w:r>
              <w:rPr>
                <w:sz w:val="19"/>
              </w:rPr>
              <w:t>dist/index.html</w:t>
            </w:r>
          </w:p>
        </w:tc>
        <w:tc>
          <w:tcPr>
            <w:tcW w:type="dxa" w:w="5074"/>
          </w:tcPr>
          <w:p>
            <w:pPr>
              <w:spacing w:after="80" w:before="60"/>
            </w:pPr>
            <w:r>
              <w:rPr>
                <w:sz w:val="19"/>
              </w:rPr>
              <w:t>홈 화면의 글자와 구성</w:t>
            </w:r>
          </w:p>
        </w:tc>
      </w:tr>
      <w:tr>
        <w:trPr>
          <w:cantSplit/>
        </w:trPr>
        <w:tc>
          <w:tcPr>
            <w:tcW w:type="dxa" w:w="5074"/>
          </w:tcPr>
          <w:p>
            <w:pPr>
              <w:spacing w:after="80" w:before="60"/>
            </w:pPr>
            <w:r>
              <w:rPr>
                <w:sz w:val="19"/>
              </w:rPr>
              <w:t>dist/session/index.html</w:t>
            </w:r>
          </w:p>
        </w:tc>
        <w:tc>
          <w:tcPr>
            <w:tcW w:type="dxa" w:w="5074"/>
          </w:tcPr>
          <w:p>
            <w:pPr>
              <w:spacing w:after="80" w:before="60"/>
            </w:pPr>
            <w:r>
              <w:rPr>
                <w:sz w:val="19"/>
              </w:rPr>
              <w:t>전체 세션 시간표</w:t>
            </w:r>
          </w:p>
        </w:tc>
      </w:tr>
      <w:tr>
        <w:trPr>
          <w:cantSplit/>
        </w:trPr>
        <w:tc>
          <w:tcPr>
            <w:tcW w:type="dxa" w:w="5074"/>
          </w:tcPr>
          <w:p>
            <w:pPr>
              <w:spacing w:after="80" w:before="60"/>
            </w:pPr>
            <w:r>
              <w:rPr>
                <w:sz w:val="19"/>
              </w:rPr>
              <w:t>dist/session/00-00/index.html</w:t>
            </w:r>
          </w:p>
        </w:tc>
        <w:tc>
          <w:tcPr>
            <w:tcW w:type="dxa" w:w="5074"/>
          </w:tcPr>
          <w:p>
            <w:pPr>
              <w:spacing w:after="80" w:before="60"/>
            </w:pPr>
            <w:r>
              <w:rPr>
                <w:sz w:val="19"/>
              </w:rPr>
              <w:t>예시 세션 상세</w:t>
            </w:r>
          </w:p>
        </w:tc>
      </w:tr>
      <w:tr>
        <w:trPr>
          <w:cantSplit/>
        </w:trPr>
        <w:tc>
          <w:tcPr>
            <w:tcW w:type="dxa" w:w="5074"/>
          </w:tcPr>
          <w:p>
            <w:pPr>
              <w:spacing w:after="80" w:before="60"/>
            </w:pPr>
            <w:r>
              <w:rPr>
                <w:sz w:val="19"/>
              </w:rPr>
              <w:t>dist/faq/index.html</w:t>
            </w:r>
          </w:p>
        </w:tc>
        <w:tc>
          <w:tcPr>
            <w:tcW w:type="dxa" w:w="5074"/>
          </w:tcPr>
          <w:p>
            <w:pPr>
              <w:spacing w:after="80" w:before="60"/>
            </w:pPr>
            <w:r>
              <w:rPr>
                <w:sz w:val="19"/>
              </w:rPr>
              <w:t>자주 묻는 질문과 답변</w:t>
            </w:r>
          </w:p>
        </w:tc>
      </w:tr>
      <w:tr>
        <w:trPr>
          <w:cantSplit/>
        </w:trPr>
        <w:tc>
          <w:tcPr>
            <w:tcW w:type="dxa" w:w="5074"/>
          </w:tcPr>
          <w:p>
            <w:pPr>
              <w:spacing w:after="80" w:before="60"/>
            </w:pPr>
            <w:r>
              <w:rPr>
                <w:sz w:val="19"/>
              </w:rPr>
              <w:t>dist/assets/</w:t>
            </w:r>
          </w:p>
        </w:tc>
        <w:tc>
          <w:tcPr>
            <w:tcW w:type="dxa" w:w="5074"/>
          </w:tcPr>
          <w:p>
            <w:pPr>
              <w:spacing w:after="80" w:before="60"/>
            </w:pPr>
            <w:r>
              <w:rPr>
                <w:sz w:val="19"/>
              </w:rPr>
              <w:t>사진 · 배경 · 영상 · 글꼴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0F5FF"/>
          </w:tcPr>
          <w:p>
            <w:r/>
            <w:r>
              <w:rPr>
                <w:b/>
              </w:rPr>
              <w:t>인터넷에서 확인하려면</w:t>
            </w:r>
          </w:p>
          <w:p>
            <w:r>
              <w:t>아래 링크는 현재 소유자에게 접근이 제한된 배포본입니다. 사이트를 만든 계정으로 로그인해 확인하세요.</w:t>
            </w:r>
          </w:p>
        </w:tc>
      </w:tr>
    </w:tbl>
    <w:p>
      <w:pPr>
        <w:spacing w:after="20"/>
      </w:pPr>
    </w:p>
    <w:p>
      <w:hyperlink r:id="rId10">
        <w:r>
          <w:rPr>
            <w:color w:val="255EDE"/>
          </w:rPr>
          <w:t>현재 배포본 열기 ↗</w:t>
        </w:r>
      </w:hyperlink>
    </w:p>
    <w:p>
      <w:r>
        <w:br w:type="page"/>
      </w:r>
    </w:p>
    <w:p>
      <w:r>
        <w:rPr>
          <w:b/>
        </w:rPr>
        <w:t>02 · 가장 쉬운 수정</w:t>
      </w:r>
    </w:p>
    <w:p>
      <w:pPr>
        <w:pStyle w:val="Heading1"/>
      </w:pPr>
      <w:r>
        <w:t>말로 부탁하면 됩니다</w:t>
      </w:r>
    </w:p>
    <w:p>
      <w:r>
        <w:rPr>
          <w:b w:val="0"/>
        </w:rPr>
        <w:t>페이지 + 바꾸기 전 + 바꾼 후 + 바꿀 범위, 네 가지를 알려 주세요.</w:t>
      </w:r>
    </w:p>
    <w:p>
      <w:pPr>
        <w:pStyle w:val="Heading2"/>
      </w:pPr>
      <w:r>
        <w:t>1. 글자 수정은 이렇게 요청하세요</w:t>
      </w:r>
    </w:p>
    <w:p>
      <w:r>
        <w:rPr>
          <w:b w:val="0"/>
        </w:rPr>
        <w:t>이 작업을 다시 열고 아래 문장을 복사한 뒤, 따옴표 안의 내용을 바꾸세요.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0F5FF"/>
          </w:tcPr>
          <w:p>
            <w:r/>
            <w:r>
              <w:t>MODUCON 사이트를 수정해 줘.</w:t>
              <w:br/>
              <w:t>페이지: 홈 첫 화면</w:t>
              <w:br/>
              <w:t>기존 문구: “12/13 이화여대 ECC”</w:t>
              <w:br/>
              <w:t>새 문구: “[확정된 날짜와 장소]”</w:t>
              <w:br/>
              <w:t>PC·태블릿·휴대폰 화면 모두 바꿔 줘.</w:t>
              <w:br/>
              <w:t>우선 내 컴퓨터에서 확인할 수 있게 해 줘. 아직 인터넷 배포본에는 반영하지 마.</w:t>
            </w:r>
          </w:p>
        </w:tc>
      </w:tr>
    </w:tbl>
    <w:p>
      <w:pPr>
        <w:spacing w:after="20"/>
      </w:pPr>
    </w:p>
    <w:p>
      <w:pPr>
        <w:pStyle w:val="Heading2"/>
      </w:pPr>
      <w:r>
        <w:t>2. 사진은 새 파일과 함께 부탁하세요</w:t>
      </w:r>
    </w:p>
    <w:p>
      <w:r>
        <w:rPr>
          <w:b w:val="0"/>
        </w:rPr>
        <w:t>이 대화에 새 사진 파일을 첨부하고, 어디에 쓸 사진인지 적으세요. 파일 이름만 말하면 다른 사진과 헷갈릴 수 있습니다.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0F5FF"/>
          </w:tcPr>
          <w:p>
            <w:r/>
            <w:r>
              <w:t>홈의 첫 번째 기조연설 카드에 있는 두 사람 사진을 첨부한 이미지로 바꿔 줘.</w:t>
              <w:br/>
              <w:t>얼굴이 잘리지 않게 맞추고, PC와 휴대폰에서 확인할 화면을 보여 줘.</w:t>
            </w:r>
          </w:p>
        </w:tc>
      </w:tr>
    </w:tbl>
    <w:p>
      <w:pPr>
        <w:spacing w:after="20"/>
      </w:pPr>
    </w:p>
    <w:p>
      <w:pPr>
        <w:pStyle w:val="Heading2"/>
      </w:pPr>
      <w:r>
        <w:t>3. 확인한 뒤 인터넷에 반영해 달라고 하세요</w:t>
      </w:r>
    </w:p>
    <w:p>
      <w:r>
        <w:rPr>
          <w:b w:val="0"/>
        </w:rPr>
        <w:t>8쪽의 확인 목록을 살펴본 뒤 다음처럼 요청하세요.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0F5FF"/>
          </w:tcPr>
          <w:p>
            <w:r/>
            <w:r>
              <w:t>방금 확인한 수정본을 기존 MODUCON Sites 배포본에 반영해 줘. 현재 공개 범위는 유지해 줘.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0F5FF"/>
          </w:tcPr>
          <w:p>
            <w:r/>
            <w:r>
              <w:rPr>
                <w:b/>
              </w:rPr>
              <w:t>새 작업이나 다른 컴퓨터에서 이어 한다면</w:t>
            </w:r>
          </w:p>
          <w:p>
            <w:r>
              <w:t>사이트 주소와 최신 프로젝트 폴더 또는 ZIP을 함께 알려 주세요. 이 사본은 기존 Framer 편집기와 자동으로 동기화되지 않습니다.</w:t>
            </w:r>
          </w:p>
        </w:tc>
      </w:tr>
    </w:tbl>
    <w:p>
      <w:pPr>
        <w:spacing w:after="20"/>
      </w:pPr>
    </w:p>
    <w:p>
      <w:r>
        <w:br w:type="page"/>
      </w:r>
    </w:p>
    <w:p>
      <w:r>
        <w:rPr>
          <w:b/>
        </w:rPr>
        <w:t>03 · 직접 글자 수정</w:t>
      </w:r>
    </w:p>
    <w:p>
      <w:pPr>
        <w:pStyle w:val="Heading1"/>
      </w:pPr>
      <w:r>
        <w:t>한 문장만 바꿔 봅시다</w:t>
      </w:r>
    </w:p>
    <w:p>
      <w:r>
        <w:rPr>
          <w:b w:val="0"/>
        </w:rPr>
        <w:t>연습은 내 컴퓨터에서 합니다. 예시 문구는 실제 행사 정보가 아닙니다.</w:t>
      </w:r>
    </w:p>
    <w:p>
      <w:pPr>
        <w:pStyle w:val="Heading2"/>
      </w:pPr>
      <w:r>
        <w:t>1. 글자 편집기를 여세요</w:t>
      </w:r>
    </w:p>
    <w:p>
      <w:r>
        <w:rPr>
          <w:b w:val="0"/>
        </w:rPr>
        <w:t>Visual Studio Code를 설치해 열고, “파일 → 폴더 열기”에서 moducon-js를 선택하세요. Word로 HTML을 편집하지 마세요.</w:t>
      </w:r>
    </w:p>
    <w:p>
      <w:pPr>
        <w:pStyle w:val="Heading2"/>
      </w:pPr>
      <w:r>
        <w:t>2. 홈 화면 파일을 여세요</w:t>
      </w:r>
    </w:p>
    <w:p>
      <w:r>
        <w:rPr>
          <w:b w:val="0"/>
        </w:rPr>
        <w:t>왼쪽 파일 목록에서 dist → index.html을 누르세요. Ctrl + F를 누른 뒤 “12/13 이화여대 ECC”를 찾으세요.</w:t>
      </w:r>
    </w:p>
    <w:p>
      <w:pPr>
        <w:pStyle w:val="Heading2"/>
      </w:pPr>
      <w:r>
        <w:t>3. 찾은 글자만 바꾸세요</w:t>
      </w:r>
    </w:p>
    <w:p>
      <w:r>
        <w:rPr>
          <w:b w:val="0"/>
        </w:rPr>
        <w:t>연습으로 “확정 날짜 · 확정 장소”로 바꿔 보세요. 같은 문구가 홈 파일에 3번 있으니 모두 확인해 바꿉니다. &lt; &gt;, 따옴표, class= 같은 표시는 그대로 두세요.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cantSplit/>
        </w:trPr>
        <w:tc>
          <w:tcPr>
            <w:tcW w:type="dxa" w:w="5074"/>
            <w:shd w:fill="E7EEFA"/>
          </w:tcPr>
          <w:p>
            <w:pPr>
              <w:spacing w:after="80" w:before="60"/>
            </w:pPr>
            <w:r>
              <w:rPr>
                <w:sz w:val="19"/>
              </w:rPr>
              <w:t>바꾸기 전</w:t>
            </w:r>
          </w:p>
        </w:tc>
        <w:tc>
          <w:tcPr>
            <w:tcW w:type="dxa" w:w="5074"/>
            <w:shd w:fill="E7EEFA"/>
          </w:tcPr>
          <w:p>
            <w:pPr>
              <w:spacing w:after="80" w:before="60"/>
            </w:pPr>
            <w:r>
              <w:rPr>
                <w:sz w:val="19"/>
              </w:rPr>
              <w:t>연습용으로 바꾼 후</w:t>
            </w:r>
          </w:p>
        </w:tc>
      </w:tr>
      <w:tr>
        <w:trPr>
          <w:cantSplit/>
        </w:trPr>
        <w:tc>
          <w:tcPr>
            <w:tcW w:type="dxa" w:w="5074"/>
          </w:tcPr>
          <w:p>
            <w:pPr>
              <w:spacing w:after="80" w:before="60"/>
            </w:pPr>
            <w:r>
              <w:rPr>
                <w:sz w:val="19"/>
              </w:rPr>
              <w:t>12/13 이화여대 ECC</w:t>
            </w:r>
          </w:p>
        </w:tc>
        <w:tc>
          <w:tcPr>
            <w:tcW w:type="dxa" w:w="5074"/>
          </w:tcPr>
          <w:p>
            <w:pPr>
              <w:spacing w:after="80" w:before="60"/>
            </w:pPr>
            <w:r>
              <w:rPr>
                <w:sz w:val="19"/>
              </w:rPr>
              <w:t>확정 날짜 · 확정 장소</w:t>
            </w:r>
          </w:p>
        </w:tc>
      </w:tr>
    </w:tbl>
    <w:p>
      <w:pPr>
        <w:spacing w:after="20"/>
      </w:pPr>
    </w:p>
    <w:p>
      <w:pPr>
        <w:pStyle w:val="Heading2"/>
      </w:pPr>
      <w:r>
        <w:t>4. 저장하고 다시 보세요</w:t>
      </w:r>
    </w:p>
    <w:p>
      <w:r>
        <w:rPr>
          <w:b w:val="0"/>
        </w:rPr>
        <w:t>Ctrl + S로 저장하세요. 홈을 열어 둔 브라우저에서 Ctrl + F5를 누르세요. 창을 넓게도, 좁게도 해 보세요.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0F5FF"/>
          </w:tcPr>
          <w:p>
            <w:r/>
            <w:r>
              <w:rPr>
                <w:b/>
              </w:rPr>
              <w:t>파일 이름은 그대로</w:t>
            </w:r>
          </w:p>
          <w:p>
            <w:r>
              <w:t>index.html이 index.html.txt로 바뀌면 안 됩니다. 저장 형식은 HTML, 글자 인코딩은 UTF-8을 유지하세요. 잘못 바꿨다면 편집기에서 Ctrl + Z로 되돌릴 수 있습니다.</w:t>
            </w:r>
          </w:p>
        </w:tc>
      </w:tr>
    </w:tbl>
    <w:p>
      <w:pPr>
        <w:spacing w:after="20"/>
      </w:pPr>
    </w:p>
    <w:p>
      <w:r>
        <w:rPr>
          <w:b w:val="0"/>
        </w:rPr>
        <w:t>문장이 두 줄로 나뉘어 검색되지 않으면 앞부분만 검색해 보세요. 코드 안의 &lt;br …&gt;는 화면에서 줄을 바꾸는 표시입니다.</w:t>
      </w:r>
    </w:p>
    <w:p>
      <w:r>
        <w:rPr>
          <w:b w:val="0"/>
        </w:rPr>
        <w:t>연습이 끝나면 원래 문구로 3곳 모두 되돌리고 저장하세요. 실제 운영에는 확정된 정보만 반영합니다.</w:t>
      </w:r>
    </w:p>
    <w:p>
      <w:hyperlink r:id="rId11">
        <w:r>
          <w:rPr>
            <w:color w:val="255EDE"/>
          </w:rPr>
          <w:t>편집기 다운로드 ↗</w:t>
        </w:r>
      </w:hyperlink>
    </w:p>
    <w:p>
      <w:hyperlink r:id="rId12">
        <w:r>
          <w:rPr>
            <w:color w:val="255EDE"/>
          </w:rPr>
          <w:t>찾기·저장 사용법: VS Code 공식 안내 ↗</w:t>
        </w:r>
      </w:hyperlink>
    </w:p>
    <w:p>
      <w:r>
        <w:br w:type="page"/>
      </w:r>
    </w:p>
    <w:p>
      <w:r>
        <w:rPr>
          <w:b/>
        </w:rPr>
        <w:t>04 · 빠뜨리기 쉬운 곳</w:t>
      </w:r>
    </w:p>
    <w:p>
      <w:pPr>
        <w:pStyle w:val="Heading1"/>
      </w:pPr>
      <w:r>
        <w:t>같은 글자가 또 있어요</w:t>
      </w:r>
    </w:p>
    <w:p>
      <w:r>
        <w:rPr>
          <w:b w:val="0"/>
        </w:rPr>
        <w:t>아래 횟수는 현재 파일 기준입니다. 수정 후에는 달라질 수 있습니다.</w:t>
      </w:r>
    </w:p>
    <w:p>
      <w:r>
        <w:rPr>
          <w:b w:val="0"/>
        </w:rPr>
        <w:t>이 사이트는 화면 크기별 글자와 페이지별 글자를 따로 가지고 있습니다. 홈에서 한 번 고쳐도 시간표와 상세까지 자동으로 바뀌지는 않습니다.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cantSplit/>
        </w:trPr>
        <w:tc>
          <w:tcPr>
            <w:tcW w:type="dxa" w:w="5074"/>
            <w:shd w:fill="E7EEFA"/>
          </w:tcPr>
          <w:p>
            <w:pPr>
              <w:spacing w:after="80" w:before="60"/>
            </w:pPr>
            <w:r>
              <w:rPr>
                <w:sz w:val="19"/>
              </w:rPr>
              <w:t>바꿀 내용</w:t>
            </w:r>
          </w:p>
        </w:tc>
        <w:tc>
          <w:tcPr>
            <w:tcW w:type="dxa" w:w="5074"/>
            <w:shd w:fill="E7EEFA"/>
          </w:tcPr>
          <w:p>
            <w:pPr>
              <w:spacing w:after="80" w:before="60"/>
            </w:pPr>
            <w:r>
              <w:rPr>
                <w:sz w:val="19"/>
              </w:rPr>
              <w:t>확인할 파일 · 횟수</w:t>
            </w:r>
          </w:p>
        </w:tc>
      </w:tr>
      <w:tr>
        <w:trPr>
          <w:cantSplit/>
        </w:trPr>
        <w:tc>
          <w:tcPr>
            <w:tcW w:type="dxa" w:w="5074"/>
          </w:tcPr>
          <w:p>
            <w:pPr>
              <w:spacing w:after="80" w:before="60"/>
            </w:pPr>
            <w:r>
              <w:rPr>
                <w:sz w:val="19"/>
              </w:rPr>
              <w:t>홈 상단 날짜·장소</w:t>
              <w:br/>
              <w:t>12/13 이화여대 ECC</w:t>
            </w:r>
          </w:p>
        </w:tc>
        <w:tc>
          <w:tcPr>
            <w:tcW w:type="dxa" w:w="5074"/>
          </w:tcPr>
          <w:p>
            <w:pPr>
              <w:spacing w:after="80" w:before="60"/>
            </w:pPr>
            <w:r>
              <w:rPr>
                <w:sz w:val="19"/>
              </w:rPr>
              <w:t>dist/index.html → 3곳</w:t>
            </w:r>
          </w:p>
        </w:tc>
      </w:tr>
      <w:tr>
        <w:trPr>
          <w:cantSplit/>
        </w:trPr>
        <w:tc>
          <w:tcPr>
            <w:tcW w:type="dxa" w:w="5074"/>
          </w:tcPr>
          <w:p>
            <w:pPr>
              <w:spacing w:after="80" w:before="60"/>
            </w:pPr>
            <w:r>
              <w:rPr>
                <w:sz w:val="19"/>
              </w:rPr>
              <w:t>첫 기조연설 제목 앞부분</w:t>
              <w:br/>
              <w:t>기술창업 6번을 통해서 배운</w:t>
            </w:r>
          </w:p>
        </w:tc>
        <w:tc>
          <w:tcPr>
            <w:tcW w:type="dxa" w:w="5074"/>
          </w:tcPr>
          <w:p>
            <w:pPr>
              <w:spacing w:after="80" w:before="60"/>
            </w:pPr>
            <w:r>
              <w:rPr>
                <w:sz w:val="19"/>
              </w:rPr>
              <w:t>홈 → 2곳</w:t>
              <w:br/>
              <w:t>시간표 → 1곳</w:t>
              <w:br/>
              <w:t>상세 00-00 → 2곳</w:t>
            </w:r>
          </w:p>
        </w:tc>
      </w:tr>
      <w:tr>
        <w:trPr>
          <w:cantSplit/>
        </w:trPr>
        <w:tc>
          <w:tcPr>
            <w:tcW w:type="dxa" w:w="5074"/>
          </w:tcPr>
          <w:p>
            <w:pPr>
              <w:spacing w:after="80" w:before="60"/>
            </w:pPr>
            <w:r>
              <w:rPr>
                <w:sz w:val="19"/>
              </w:rPr>
              <w:t>첫 기조연설 제목 뒷부분</w:t>
              <w:br/>
              <w:t>AI 시대의 기회</w:t>
            </w:r>
          </w:p>
        </w:tc>
        <w:tc>
          <w:tcPr>
            <w:tcW w:type="dxa" w:w="5074"/>
          </w:tcPr>
          <w:p>
            <w:pPr>
              <w:spacing w:after="80" w:before="60"/>
            </w:pPr>
            <w:r>
              <w:rPr>
                <w:sz w:val="19"/>
              </w:rPr>
              <w:t>홈 → 2곳</w:t>
              <w:br/>
              <w:t>시간표 → 1곳</w:t>
              <w:br/>
              <w:t>상세 00-00 → 2곳</w:t>
            </w:r>
          </w:p>
        </w:tc>
      </w:tr>
      <w:tr>
        <w:trPr>
          <w:cantSplit/>
        </w:trPr>
        <w:tc>
          <w:tcPr>
            <w:tcW w:type="dxa" w:w="5074"/>
          </w:tcPr>
          <w:p>
            <w:pPr>
              <w:spacing w:after="80" w:before="60"/>
            </w:pPr>
            <w:r>
              <w:rPr>
                <w:sz w:val="19"/>
              </w:rPr>
              <w:t>첫 기조연설 시간</w:t>
              <w:br/>
              <w:t>10:10-10:50</w:t>
            </w:r>
          </w:p>
        </w:tc>
        <w:tc>
          <w:tcPr>
            <w:tcW w:type="dxa" w:w="5074"/>
          </w:tcPr>
          <w:p>
            <w:pPr>
              <w:spacing w:after="80" w:before="60"/>
            </w:pPr>
            <w:r>
              <w:rPr>
                <w:sz w:val="19"/>
              </w:rPr>
              <w:t>시간표 → 1곳</w:t>
              <w:br/>
              <w:t>상세 00-00 → 2곳</w:t>
            </w:r>
          </w:p>
        </w:tc>
      </w:tr>
      <w:tr>
        <w:trPr>
          <w:cantSplit/>
        </w:trPr>
        <w:tc>
          <w:tcPr>
            <w:tcW w:type="dxa" w:w="5074"/>
          </w:tcPr>
          <w:p>
            <w:pPr>
              <w:spacing w:after="80" w:before="60"/>
            </w:pPr>
            <w:r>
              <w:rPr>
                <w:sz w:val="19"/>
              </w:rPr>
              <w:t>FAQ 답변 예시</w:t>
              <w:br/>
              <w:t>네, 오프라인 행사를 중심으로 운영됩니다.</w:t>
            </w:r>
          </w:p>
        </w:tc>
        <w:tc>
          <w:tcPr>
            <w:tcW w:type="dxa" w:w="5074"/>
          </w:tcPr>
          <w:p>
            <w:pPr>
              <w:spacing w:after="80" w:before="60"/>
            </w:pPr>
            <w:r>
              <w:rPr>
                <w:sz w:val="19"/>
              </w:rPr>
              <w:t>홈 → 3곳</w:t>
              <w:br/>
              <w:t>FAQ → 3곳</w:t>
              <w:br/>
              <w:t>아카이브에도 별도 3곳</w:t>
            </w:r>
          </w:p>
        </w:tc>
      </w:tr>
    </w:tbl>
    <w:p>
      <w:pPr>
        <w:spacing w:after="20"/>
      </w:pPr>
    </w:p>
    <w:p>
      <w:r>
        <w:rPr>
          <w:b w:val="0"/>
        </w:rPr>
        <w:t>“홈”은 dist/index.html, “시간표”는 dist/session/index.html, “상세 00-00”은 dist/session/00-00/index.html입니다. 상세 제목 2곳에는 브라우저 탭의 제목도 포함됩니다.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0F5FF"/>
          </w:tcPr>
          <w:p>
            <w:r/>
            <w:r>
              <w:rPr>
                <w:b/>
              </w:rPr>
              <w:t>지난 행사 기록은 따로 생각하세요</w:t>
            </w:r>
          </w:p>
          <w:p>
            <w:r>
              <w:t>dist/archive_241114/index.html은 아카이브입니다. 올해 행사를 고칠 때 과거 기록까지 바꾸지 않도록 파일별로 확인하세요. “2025”를 전체 폴더에서 한꺼번에 바꾸는 방식은 피하세요.</w:t>
            </w:r>
          </w:p>
        </w:tc>
      </w:tr>
    </w:tbl>
    <w:p>
      <w:pPr>
        <w:spacing w:after="20"/>
      </w:pPr>
    </w:p>
    <w:p>
      <w:r>
        <w:rPr>
          <w:b w:val="0"/>
        </w:rPr>
        <w:t>routes.json은 페이지를 찾는 목록입니다. 그 파일의 제목만 바꿔서는 실제 화면이 바뀌지 않습니다. 연사 이름은 소개글에도 반복되므로 제목보다 넓게 확인해야 합니다.</w:t>
      </w:r>
    </w:p>
    <w:p>
      <w:r>
        <w:br w:type="page"/>
      </w:r>
    </w:p>
    <w:p>
      <w:r>
        <w:rPr>
          <w:b/>
        </w:rPr>
        <w:t>05 · 사진 찾기</w:t>
      </w:r>
    </w:p>
    <w:p>
      <w:pPr>
        <w:pStyle w:val="Heading1"/>
      </w:pPr>
      <w:r>
        <w:t>어떤 사진을 바꿀까요?</w:t>
      </w:r>
    </w:p>
    <w:p>
      <w:r>
        <w:rPr>
          <w:b w:val="0"/>
        </w:rPr>
        <w:t>아래 파일은 모두 dist/assets 폴더 안에 있습니다.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5074"/>
          </w:tcPr>
          <w:p>
            <w:r>
              <w:rPr>
                <w:b/>
              </w:rPr>
              <w:t>① 첫 기조연설 카드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1900551" cy="137159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Yg51Rf6N0R1T5V8tKkRzRh57qI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0551" cy="13715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Yg51Rf6N0R1T5V8tKkRzRh57qI.png</w:t>
            </w:r>
          </w:p>
          <w:p>
            <w:r>
              <w:t>1448 × 1045 · 홈 2곳에서 사용</w:t>
            </w:r>
          </w:p>
        </w:tc>
        <w:tc>
          <w:tcPr>
            <w:tcW w:type="dxa" w:w="5074"/>
          </w:tcPr>
          <w:p>
            <w:r>
              <w:rPr>
                <w:b/>
              </w:rPr>
              <w:t>② 첫 화면 배경 · PC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1909853" cy="137159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sX0ggDotHv6ZsLJZHlqLE5zcns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9853" cy="13715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8sX0ggDotHv6ZsLJZHlqLE5zcns.png</w:t>
            </w:r>
          </w:p>
          <w:p>
            <w:r>
              <w:t>3126 × 2245 · 홈 1곳에서 사용</w:t>
            </w:r>
          </w:p>
        </w:tc>
      </w:tr>
      <w:tr>
        <w:tc>
          <w:tcPr>
            <w:tcW w:type="dxa" w:w="5074"/>
          </w:tcPr>
          <w:p>
            <w:r>
              <w:rPr>
                <w:b/>
              </w:rPr>
              <w:t>③ 첫 화면 배경 · 태블릿·휴대폰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514600" cy="134980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3SFt5yw3Jr32eZWphIUqM81u3k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13498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B3SFt5yw3Jr32eZWphIUqM81u3k.png</w:t>
            </w:r>
          </w:p>
          <w:p>
            <w:r>
              <w:t>3126 × 1678 · 홈 2곳에서 사용</w:t>
            </w:r>
          </w:p>
        </w:tc>
        <w:tc>
          <w:tcPr>
            <w:tcW w:type="dxa" w:w="5074"/>
          </w:tcPr>
          <w:p>
            <w:r>
              <w:rPr>
                <w:b/>
              </w:rPr>
              <w:t>④ 행사장 지도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1510844" cy="13716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FmBBo0QSw6nKQ3lvQgK4Dus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0844" cy="137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MFmBBo0QSw6nKQ3lvQgK4Dus.png</w:t>
            </w:r>
          </w:p>
          <w:p>
            <w:r>
              <w:t>1812 × 1645 · 홈 2곳에서 사용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0F5FF"/>
          </w:tcPr>
          <w:p>
            <w:r/>
            <w:r>
              <w:rPr>
                <w:b/>
              </w:rPr>
              <w:t>배경은 두 장을 바꿔야 합니다</w:t>
            </w:r>
          </w:p>
          <w:p>
            <w:r>
              <w:t>첫 화면 배경을 모든 화면에서 바꾸려면 ②와 ③을 각각 교체하세요. 같은 사진을 쓰더라도 화면 비율에 맞춰 준비하는 편이 좋습니다.</w:t>
            </w:r>
          </w:p>
        </w:tc>
      </w:tr>
    </w:tbl>
    <w:p>
      <w:pPr>
        <w:spacing w:after="20"/>
      </w:pPr>
    </w:p>
    <w:p>
      <w:r>
        <w:rPr>
          <w:b w:val="0"/>
        </w:rPr>
        <w:t>① 사진에는 두 인물이 함께 들어 있습니다. 연사 이름과 제목은 따로 적힌 글자입니다. 세션 상세 /session/00-00/에는 현재 인물 사진이 없습니다.</w:t>
      </w:r>
    </w:p>
    <w:p>
      <w:r>
        <w:br w:type="page"/>
      </w:r>
    </w:p>
    <w:p>
      <w:r>
        <w:rPr>
          <w:b/>
        </w:rPr>
        <w:t>06 · 직접 사진 수정</w:t>
      </w:r>
    </w:p>
    <w:p>
      <w:pPr>
        <w:pStyle w:val="Heading1"/>
      </w:pPr>
      <w:r>
        <w:t>사진은 같은 이름으로 갈아 끼워요</w:t>
      </w:r>
    </w:p>
    <w:p>
      <w:r>
        <w:rPr>
          <w:b w:val="0"/>
        </w:rPr>
        <w:t>여기서는 ① 첫 기조연설 카드 이미지를 예로 듭니다.</w:t>
      </w:r>
    </w:p>
    <w:p>
      <w:pPr>
        <w:pStyle w:val="Heading2"/>
      </w:pPr>
      <w:r>
        <w:t>1. 원래 사진을 복사해 두세요</w:t>
      </w:r>
    </w:p>
    <w:p>
      <w:r>
        <w:rPr>
          <w:b w:val="0"/>
        </w:rPr>
        <w:t>dist/assets에서 아래 파일을 찾으세요. 원본은 프로젝트 바깥의 백업 폴더에 보관하세요.</w:t>
        <w:br/>
        <w:t>Yg51Rf6N0R1T5V8tKkRzRh57qI.png</w:t>
      </w:r>
    </w:p>
    <w:p>
      <w:pPr>
        <w:pStyle w:val="Heading2"/>
      </w:pPr>
      <w:r>
        <w:t>2. 새 사진을 준비하세요</w:t>
      </w:r>
    </w:p>
    <w:p>
      <w:r>
        <w:rPr>
          <w:b w:val="0"/>
        </w:rPr>
        <w:t>가능하면 기존과 같은 1448 × 1045 크기로 준비하세요. PNG로 내보내거나 저장하세요. JPG의 이름 끝만 .png로 바꾸는 것은 형식 변환이 아닙니다.</w:t>
      </w:r>
    </w:p>
    <w:p>
      <w:pPr>
        <w:pStyle w:val="Heading2"/>
      </w:pPr>
      <w:r>
        <w:t>3. 새 사진의 이름을 원래 이름과 같게 하세요</w:t>
      </w:r>
    </w:p>
    <w:p>
      <w:r>
        <w:rPr>
          <w:b w:val="0"/>
        </w:rPr>
        <w:t>탐색기에서 파일 확장명을 표시해 .png.png가 되지 않았는지 확인하세요. 이름이 길기 때문에 원래 이름을 복사해 붙여 넣는 편이 쉽습니다.</w:t>
      </w:r>
    </w:p>
    <w:p>
      <w:pPr>
        <w:pStyle w:val="Heading2"/>
      </w:pPr>
      <w:r>
        <w:t>4. dist/assets에 넣고 덮어쓰세요</w:t>
      </w:r>
    </w:p>
    <w:p>
      <w:r>
        <w:rPr>
          <w:b w:val="0"/>
        </w:rPr>
        <w:t>같은 이름의 파일을 바꿀 것인지 물으면, 백업이 있는지 확인한 다음 교체하세요. 이 사진은 홈 두 곳에서 함께 바뀝니다.</w:t>
      </w:r>
    </w:p>
    <w:p>
      <w:pPr>
        <w:pStyle w:val="Heading2"/>
      </w:pPr>
      <w:r>
        <w:t>5. 브라우저에서 Ctrl + F5를 누르세요</w:t>
      </w:r>
    </w:p>
    <w:p>
      <w:r>
        <w:rPr>
          <w:b w:val="0"/>
        </w:rPr>
        <w:t>얼굴이나 중요한 글자가 잘리지 않았는지 확인하세요. 가로세로 비율이 다르면 가장자리가 잘릴 수 있습니다.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0F5FF"/>
          </w:tcPr>
          <w:p>
            <w:r/>
            <w:r>
              <w:rPr>
                <w:b/>
              </w:rPr>
              <w:t>새 파일 이름을 쓰고 싶다면</w:t>
            </w:r>
          </w:p>
          <w:p>
            <w:r>
              <w:t>예: keynote-new.png를 assets에 넣고, 홈 HTML에서 기존 파일명 부분을 2곳 바꾸세요. 앞의 ./assets/ 부분은 유지합니다. 다른 페이지의 사진이라면 먼저 사용 위치를 찾아 달라고 요청하세요.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0F5FF"/>
          </w:tcPr>
          <w:p>
            <w:r/>
            <w:r>
              <w:rPr>
                <w:b/>
              </w:rPr>
              <w:t>지도를 바꾸는 날에는</w:t>
            </w:r>
          </w:p>
          <w:p>
            <w:r>
              <w:t>지도 사진만 교체하면 장소명·날짜·길찾기 버튼은 그대로입니다. 새 장소 이름과 네이버·카카오 지도 링크도 함께 수정해야 합니다.</w:t>
            </w:r>
          </w:p>
        </w:tc>
      </w:tr>
    </w:tbl>
    <w:p>
      <w:pPr>
        <w:spacing w:after="20"/>
      </w:pPr>
    </w:p>
    <w:p>
      <w:r>
        <w:br w:type="page"/>
      </w:r>
    </w:p>
    <w:p>
      <w:r>
        <w:rPr>
          <w:b/>
        </w:rPr>
        <w:t>07 · 수정 마무리</w:t>
      </w:r>
    </w:p>
    <w:p>
      <w:pPr>
        <w:pStyle w:val="Heading1"/>
      </w:pPr>
      <w:r>
        <w:t>저장 → 확인 → 인터넷 반영</w:t>
      </w:r>
    </w:p>
    <w:p>
      <w:r>
        <w:rPr>
          <w:b w:val="0"/>
        </w:rPr>
        <w:t>내 컴퓨터에서만 고쳤다면 인터넷에는 아직 이전 모습이 보입니다.</w:t>
      </w:r>
    </w:p>
    <w:p>
      <w:pPr>
        <w:pStyle w:val="Heading2"/>
      </w:pPr>
      <w:r>
        <w:t>1. 수정한 화면을 확인하세요</w:t>
      </w:r>
    </w:p>
    <w:p>
      <w:r>
        <w:rPr>
          <w:b w:val="0"/>
        </w:rPr>
        <w:t>□ 홈 화면의 글자·날짜·장소</w:t>
        <w:br/>
        <w:t>□ 시간표와 해당 세션 상세의 제목·시간</w:t>
        <w:br/>
        <w:t>□ 넓은 화면과 좁은 화면의 사진</w:t>
        <w:br/>
        <w:t>□ FAQ를 눌렀을 때 펼쳐지는 답변</w:t>
        <w:br/>
        <w:t>□ 신청·지도·영상·공유 버튼의 목적지</w:t>
      </w:r>
    </w:p>
    <w:p>
      <w:r>
        <w:rPr>
          <w:b w:val="0"/>
        </w:rPr>
        <w:t>공유 버튼은 현재 원래 주소인 moducon.modulabs.co.kr과 2025 안내 문구를 사용합니다. 행사 연도나 소개를 바꿀 때 공유 문구도 함께 수정해 달라고 요청하세요. 신청 폼·유튜브 등 외부 서비스의 내용은 해당 서비스에서 별도로 관리합니다.</w:t>
      </w:r>
    </w:p>
    <w:p>
      <w:pPr>
        <w:pStyle w:val="Heading2"/>
      </w:pPr>
      <w:r>
        <w:t>2. 확인한 버전을 기존 사이트에 반영하세요</w:t>
      </w:r>
    </w:p>
    <w:p>
      <w:r>
        <w:rPr>
          <w:b w:val="0"/>
        </w:rPr>
        <w:t>이 작업에서 아래 문장을 보내면 됩니다. 배포는 인터넷에 있는 사본을 새것으로 교체하는 일입니다.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0F5FF"/>
          </w:tcPr>
          <w:p>
            <w:r/>
            <w:r>
              <w:t>방금 확인한 MODUCON 수정본을 기존 Sites 사이트에 반영해 줘. 완료된 주소와 반영된 버전을 알려 줘. 공개 범위는 현재 설정을 유지해 줘.</w:t>
            </w:r>
          </w:p>
        </w:tc>
      </w:tr>
    </w:tbl>
    <w:p>
      <w:pPr>
        <w:spacing w:after="20"/>
      </w:pPr>
    </w:p>
    <w:p>
      <w:pPr>
        <w:pStyle w:val="Heading2"/>
      </w:pPr>
      <w:r>
        <w:t>3. 인터넷 주소에서도 다시 확인하세요</w:t>
      </w:r>
    </w:p>
    <w:p>
      <w:r>
        <w:rPr>
          <w:b w:val="0"/>
        </w:rPr>
        <w:t>내 컴퓨터의 파일 화면을 닫고 아래 배포 주소를 여세요. 고친 글자와 사진이 보이면 반영된 것입니다.</w:t>
      </w:r>
    </w:p>
    <w:p>
      <w:hyperlink r:id="rId10">
        <w:r>
          <w:rPr>
            <w:color w:val="255EDE"/>
          </w:rPr>
          <w:t>기존 MODUCON 배포본 ↗</w:t>
        </w:r>
      </w:hyperlink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0F5FF"/>
          </w:tcPr>
          <w:p>
            <w:r/>
            <w:r>
              <w:rPr>
                <w:b/>
              </w:rPr>
              <w:t>원래 주소에 연결한 뒤에도</w:t>
            </w:r>
          </w:p>
          <w:p>
            <w:r>
              <w:t>같은 사이트에 새 버전을 반영하면 됩니다. 글자나 사진을 바꿀 때마다 도메인 설정을 다시 바꿀 필요는 없습니다.</w:t>
            </w:r>
          </w:p>
        </w:tc>
      </w:tr>
    </w:tbl>
    <w:p>
      <w:pPr>
        <w:spacing w:after="20"/>
      </w:pPr>
    </w:p>
    <w:p>
      <w:r>
        <w:rPr>
          <w:b w:val="0"/>
        </w:rPr>
        <w:t>Sites는 버전 저장과 배포를 구분합니다. 공개 범위도 별도 설정입니다. 현재 이 사이트는 소유자 접근으로 제한되어 있습니다.</w:t>
      </w:r>
    </w:p>
    <w:p>
      <w:hyperlink r:id="rId17">
        <w:r>
          <w:rPr>
            <w:color w:val="255EDE"/>
          </w:rPr>
          <w:t>공식 안내: 버전·배포·공개 범위 ↗</w:t>
        </w:r>
      </w:hyperlink>
    </w:p>
    <w:p>
      <w:r>
        <w:br w:type="page"/>
      </w:r>
    </w:p>
    <w:p>
      <w:r>
        <w:rPr>
          <w:b/>
        </w:rPr>
        <w:t>08 · 원래 주소 연결</w:t>
      </w:r>
    </w:p>
    <w:p>
      <w:pPr>
        <w:pStyle w:val="Heading1"/>
      </w:pPr>
      <w:r>
        <w:t>주소의 화살표를 옮깁니다</w:t>
      </w:r>
    </w:p>
    <w:p>
      <w:r>
        <w:rPr>
          <w:b w:val="0"/>
        </w:rPr>
        <w:t>moducon.modulabs.co.kr 주소를 그대로 사용하면서 새 사이트를 보여 줍니다.</w:t>
      </w:r>
    </w:p>
    <w:p>
      <w:r>
        <w:rPr>
          <w:b/>
        </w:rPr>
        <w:t>moducon.modulabs.co.kr</w:t>
        <w:br/>
        <w:t>지금: Framer   →   연결 후: 새 Sites 사이트</w:t>
      </w:r>
    </w:p>
    <w:p>
      <w:r>
        <w:rPr>
          <w:b w:val="0"/>
        </w:rPr>
        <w:t>도메인은 집 주소, 사이트는 집 안의 내용, DNS는 주소가 어느 집을 찾아갈지 알려 주는 안내판이라고 생각하세요.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cantSplit/>
        </w:trPr>
        <w:tc>
          <w:tcPr>
            <w:tcW w:type="dxa" w:w="5074"/>
            <w:shd w:fill="E7EEFA"/>
          </w:tcPr>
          <w:p>
            <w:pPr>
              <w:spacing w:after="80" w:before="60"/>
            </w:pPr>
            <w:r>
              <w:rPr>
                <w:sz w:val="19"/>
              </w:rPr>
              <w:t>현재 확인한 것</w:t>
            </w:r>
          </w:p>
        </w:tc>
        <w:tc>
          <w:tcPr>
            <w:tcW w:type="dxa" w:w="5074"/>
            <w:shd w:fill="E7EEFA"/>
          </w:tcPr>
          <w:p>
            <w:pPr>
              <w:spacing w:after="80" w:before="60"/>
            </w:pPr>
            <w:r>
              <w:rPr>
                <w:sz w:val="19"/>
              </w:rPr>
              <w:t>내용</w:t>
            </w:r>
          </w:p>
        </w:tc>
      </w:tr>
      <w:tr>
        <w:trPr>
          <w:cantSplit/>
        </w:trPr>
        <w:tc>
          <w:tcPr>
            <w:tcW w:type="dxa" w:w="5074"/>
          </w:tcPr>
          <w:p>
            <w:pPr>
              <w:spacing w:after="80" w:before="60"/>
            </w:pPr>
            <w:r>
              <w:rPr>
                <w:sz w:val="19"/>
              </w:rPr>
              <w:t>원래 주소의 연결 대상</w:t>
            </w:r>
          </w:p>
        </w:tc>
        <w:tc>
          <w:tcPr>
            <w:tcW w:type="dxa" w:w="5074"/>
          </w:tcPr>
          <w:p>
            <w:pPr>
              <w:spacing w:after="80" w:before="60"/>
            </w:pPr>
            <w:r>
              <w:rPr>
                <w:sz w:val="19"/>
              </w:rPr>
              <w:t>Framer 사이트</w:t>
            </w:r>
          </w:p>
        </w:tc>
      </w:tr>
      <w:tr>
        <w:trPr>
          <w:cantSplit/>
        </w:trPr>
        <w:tc>
          <w:tcPr>
            <w:tcW w:type="dxa" w:w="5074"/>
          </w:tcPr>
          <w:p>
            <w:pPr>
              <w:spacing w:after="80" w:before="60"/>
            </w:pPr>
            <w:r>
              <w:rPr>
                <w:sz w:val="19"/>
              </w:rPr>
              <w:t>새 사이트의 배포 상태</w:t>
            </w:r>
          </w:p>
        </w:tc>
        <w:tc>
          <w:tcPr>
            <w:tcW w:type="dxa" w:w="5074"/>
          </w:tcPr>
          <w:p>
            <w:pPr>
              <w:spacing w:after="80" w:before="60"/>
            </w:pPr>
            <w:r>
              <w:rPr>
                <w:sz w:val="19"/>
              </w:rPr>
              <w:t>Sites에 배포됨 · 현재 소유자 접근으로 제한</w:t>
            </w:r>
          </w:p>
        </w:tc>
      </w:tr>
      <w:tr>
        <w:trPr>
          <w:cantSplit/>
        </w:trPr>
        <w:tc>
          <w:tcPr>
            <w:tcW w:type="dxa" w:w="5074"/>
          </w:tcPr>
          <w:p>
            <w:pPr>
              <w:spacing w:after="80" w:before="60"/>
            </w:pPr>
            <w:r>
              <w:rPr>
                <w:sz w:val="19"/>
              </w:rPr>
              <w:t>새 사이트의 맞춤 도메인</w:t>
            </w:r>
          </w:p>
        </w:tc>
        <w:tc>
          <w:tcPr>
            <w:tcW w:type="dxa" w:w="5074"/>
          </w:tcPr>
          <w:p>
            <w:pPr>
              <w:spacing w:after="80" w:before="60"/>
            </w:pPr>
            <w:r>
              <w:rPr>
                <w:sz w:val="19"/>
              </w:rPr>
              <w:t>아직 등록된 도메인 없음</w:t>
            </w:r>
          </w:p>
        </w:tc>
      </w:tr>
      <w:tr>
        <w:trPr>
          <w:cantSplit/>
        </w:trPr>
        <w:tc>
          <w:tcPr>
            <w:tcW w:type="dxa" w:w="5074"/>
          </w:tcPr>
          <w:p>
            <w:pPr>
              <w:spacing w:after="80" w:before="60"/>
            </w:pPr>
            <w:r>
              <w:rPr>
                <w:sz w:val="19"/>
              </w:rPr>
              <w:t>DNS 관리 서비스</w:t>
            </w:r>
          </w:p>
        </w:tc>
        <w:tc>
          <w:tcPr>
            <w:tcW w:type="dxa" w:w="5074"/>
          </w:tcPr>
          <w:p>
            <w:pPr>
              <w:spacing w:after="80" w:before="60"/>
            </w:pPr>
            <w:r>
              <w:rPr>
                <w:sz w:val="19"/>
              </w:rPr>
              <w:t>공개 NS 응답상 AWS Route 53로 추정</w:t>
            </w:r>
          </w:p>
        </w:tc>
      </w:tr>
    </w:tbl>
    <w:p>
      <w:pPr>
        <w:spacing w:after="20"/>
      </w:pPr>
    </w:p>
    <w:p>
      <w:r>
        <w:rPr>
          <w:b w:val="0"/>
        </w:rPr>
        <w:t>실제 AWS 계정과 담당자는 아직 확인되지 않았습니다. 도메인을 산 회사와 DNS를 관리하는 회사가 다를 수 있습니다. 지금은 실제 연결을 변경하지 않고, 나중에 따라 할 절차를 정리한 상태입니다.</w:t>
      </w:r>
    </w:p>
    <w:p>
      <w:pPr>
        <w:pStyle w:val="Heading2"/>
      </w:pPr>
      <w:r>
        <w:t>1. DNS를 관리하는 사람을 찾으세요</w:t>
      </w:r>
    </w:p>
    <w:p>
      <w:r>
        <w:rPr>
          <w:b w:val="0"/>
        </w:rPr>
        <w:t>모두의연구소 도메인 담당자에게 “modulabs.co.kr의 DNS를 수정할 수 있는 분”을 연결해 달라고 하세요. 계정 비밀번호를 이 대화에 적을 필요는 없습니다.</w:t>
      </w:r>
    </w:p>
    <w:p>
      <w:pPr>
        <w:pStyle w:val="Heading2"/>
      </w:pPr>
      <w:r>
        <w:t>2. 새 사이트와 전환할 시간을 정하세요</w:t>
      </w:r>
    </w:p>
    <w:p>
      <w:r>
        <w:rPr>
          <w:b w:val="0"/>
        </w:rPr>
        <w:t>최종 문구·사진·신청 링크를 확인하세요. 담당자와 함께 접속이 적은 전환 시간을 정하고 기존 Framer 사이트는 유지하세요.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0F5FF"/>
          </w:tcPr>
          <w:p>
            <w:r/>
            <w:r>
              <w:rPr>
                <w:b/>
              </w:rPr>
              <w:t>도메인을 새로 살 필요는 없어요</w:t>
            </w:r>
          </w:p>
          <w:p>
            <w:r>
              <w:t>이미 사용하는 주소를 계속 씁니다. 이번 연결을 위해 도메인 등록업체나 전체 네임서버를 옮길 필요는 없습니다.</w:t>
            </w:r>
          </w:p>
        </w:tc>
      </w:tr>
    </w:tbl>
    <w:p>
      <w:pPr>
        <w:spacing w:after="20"/>
      </w:pPr>
    </w:p>
    <w:p>
      <w:r>
        <w:br w:type="page"/>
      </w:r>
    </w:p>
    <w:p>
      <w:r>
        <w:rPr>
          <w:b/>
        </w:rPr>
        <w:t>09 · 연결 준비</w:t>
      </w:r>
    </w:p>
    <w:p>
      <w:pPr>
        <w:pStyle w:val="Heading1"/>
      </w:pPr>
      <w:r>
        <w:t>새 연결값을 먼저 받으세요</w:t>
      </w:r>
    </w:p>
    <w:p>
      <w:r>
        <w:rPr>
          <w:b w:val="0"/>
        </w:rPr>
        <w:t>이 단계는 실제 전환을 준비하는 날 진행합니다.</w:t>
      </w:r>
    </w:p>
    <w:p>
      <w:pPr>
        <w:pStyle w:val="Heading2"/>
      </w:pPr>
      <w:r>
        <w:t>1. 기존 Sites 사이트의 설정을 여세요</w:t>
      </w:r>
    </w:p>
    <w:p>
      <w:r>
        <w:rPr>
          <w:b w:val="0"/>
        </w:rPr>
        <w:t>chatgpt.com/sites에서 MODUCON 배포 주소가 맞는 사이트를 찾으세요. 설정의 Add domain(도메인 추가)을 열고 moducon.modulabs.co.kr을 입력하세요.</w:t>
      </w:r>
    </w:p>
    <w:p>
      <w:pPr>
        <w:pStyle w:val="Heading2"/>
      </w:pPr>
      <w:r>
        <w:t>2. 나온 DNS 이름과 값을 보관하세요</w:t>
      </w:r>
    </w:p>
    <w:p>
      <w:r>
        <w:rPr>
          <w:b w:val="0"/>
        </w:rPr>
        <w:t>Sites가 제공하는 연결용 CNAME 값과 인증용 레코드 전체를 복사해 두세요. 인증용 레코드는 TXT 또는 CNAME 등으로 안내될 수 있습니다.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cantSplit/>
        </w:trPr>
        <w:tc>
          <w:tcPr>
            <w:tcW w:type="dxa" w:w="3383"/>
            <w:shd w:fill="E7EEFA"/>
          </w:tcPr>
          <w:p>
            <w:pPr>
              <w:spacing w:after="80" w:before="60"/>
            </w:pPr>
            <w:r>
              <w:rPr>
                <w:sz w:val="19"/>
              </w:rPr>
              <w:t>종류</w:t>
            </w:r>
          </w:p>
        </w:tc>
        <w:tc>
          <w:tcPr>
            <w:tcW w:type="dxa" w:w="3383"/>
            <w:shd w:fill="E7EEFA"/>
          </w:tcPr>
          <w:p>
            <w:pPr>
              <w:spacing w:after="80" w:before="60"/>
            </w:pPr>
            <w:r>
              <w:rPr>
                <w:sz w:val="19"/>
              </w:rPr>
              <w:t>이름</w:t>
            </w:r>
          </w:p>
        </w:tc>
        <w:tc>
          <w:tcPr>
            <w:tcW w:type="dxa" w:w="3383"/>
            <w:shd w:fill="E7EEFA"/>
          </w:tcPr>
          <w:p>
            <w:pPr>
              <w:spacing w:after="80" w:before="60"/>
            </w:pPr>
            <w:r>
              <w:rPr>
                <w:sz w:val="19"/>
              </w:rPr>
              <w:t>넣을 값</w:t>
            </w:r>
          </w:p>
        </w:tc>
      </w:tr>
      <w:tr>
        <w:trPr>
          <w:cantSplit/>
        </w:trPr>
        <w:tc>
          <w:tcPr>
            <w:tcW w:type="dxa" w:w="3383"/>
          </w:tcPr>
          <w:p>
            <w:pPr>
              <w:spacing w:after="80" w:before="60"/>
            </w:pPr>
            <w:r>
              <w:rPr>
                <w:sz w:val="19"/>
              </w:rPr>
              <w:t>CNAME</w:t>
            </w:r>
          </w:p>
        </w:tc>
        <w:tc>
          <w:tcPr>
            <w:tcW w:type="dxa" w:w="3383"/>
          </w:tcPr>
          <w:p>
            <w:pPr>
              <w:spacing w:after="80" w:before="60"/>
            </w:pPr>
            <w:r>
              <w:rPr>
                <w:sz w:val="19"/>
              </w:rPr>
              <w:t>moducon</w:t>
            </w:r>
          </w:p>
        </w:tc>
        <w:tc>
          <w:tcPr>
            <w:tcW w:type="dxa" w:w="3383"/>
          </w:tcPr>
          <w:p>
            <w:pPr>
              <w:spacing w:after="80" w:before="60"/>
            </w:pPr>
            <w:r>
              <w:rPr>
                <w:sz w:val="19"/>
              </w:rPr>
              <w:t>Sites가 실제로 발급한 연결값</w:t>
            </w:r>
          </w:p>
        </w:tc>
      </w:tr>
      <w:tr>
        <w:trPr>
          <w:cantSplit/>
        </w:trPr>
        <w:tc>
          <w:tcPr>
            <w:tcW w:type="dxa" w:w="3383"/>
          </w:tcPr>
          <w:p>
            <w:pPr>
              <w:spacing w:after="80" w:before="60"/>
            </w:pPr>
            <w:r>
              <w:rPr>
                <w:sz w:val="19"/>
              </w:rPr>
              <w:t>인증용 레코드</w:t>
            </w:r>
          </w:p>
        </w:tc>
        <w:tc>
          <w:tcPr>
            <w:tcW w:type="dxa" w:w="3383"/>
          </w:tcPr>
          <w:p>
            <w:pPr>
              <w:spacing w:after="80" w:before="60"/>
            </w:pPr>
            <w:r>
              <w:rPr>
                <w:sz w:val="19"/>
              </w:rPr>
              <w:t>Sites가 알려 준 이름</w:t>
            </w:r>
          </w:p>
        </w:tc>
        <w:tc>
          <w:tcPr>
            <w:tcW w:type="dxa" w:w="3383"/>
          </w:tcPr>
          <w:p>
            <w:pPr>
              <w:spacing w:after="80" w:before="60"/>
            </w:pPr>
            <w:r>
              <w:rPr>
                <w:sz w:val="19"/>
              </w:rPr>
              <w:t>Sites가 알려 준 인증값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0F5FF"/>
          </w:tcPr>
          <w:p>
            <w:r/>
            <w:r>
              <w:rPr>
                <w:b/>
              </w:rPr>
              <w:t>위 표는 입력 양식입니다</w:t>
            </w:r>
          </w:p>
          <w:p>
            <w:r>
              <w:t>“Sites가 실제로 발급한 연결값”이라는 문장을 그대로 넣으면 안 됩니다. 이 사이트의 새 연결값은 아직 발급받지 않았습니다. 현재 배포 주소를 임의로 CNAME 값에 넣지 마세요.</w:t>
            </w:r>
          </w:p>
        </w:tc>
      </w:tr>
    </w:tbl>
    <w:p>
      <w:pPr>
        <w:spacing w:after="20"/>
      </w:pPr>
    </w:p>
    <w:p>
      <w:pPr>
        <w:pStyle w:val="Heading2"/>
      </w:pPr>
      <w:r>
        <w:t>3. 방문자 공개 범위를 준비하세요</w:t>
      </w:r>
    </w:p>
    <w:p>
      <w:r>
        <w:rPr>
          <w:b w:val="0"/>
        </w:rPr>
        <w:t>일반 공개 홈페이지로 전환할 때는 사이트의 공유 설정에서 인터넷의 모든 방문자가 볼 수 있도록 공개 범위를 설정합니다. 도메인 추가와 공개 설정은 별개입니다.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0F5FF"/>
          </w:tcPr>
          <w:p>
            <w:r/>
            <w:r>
              <w:t>MODUCON을 원래 주소에 연결할 준비를 해 줘. 새 DNS 연결값과 인증용 레코드를 받아 정확한 표로 정리해 줘. 기존 DNS를 바꾸기 전에는 현재 설정과 복구값을 확인해 줘.</w:t>
            </w:r>
          </w:p>
        </w:tc>
      </w:tr>
    </w:tbl>
    <w:p>
      <w:pPr>
        <w:spacing w:after="20"/>
      </w:pPr>
    </w:p>
    <w:p>
      <w:r>
        <w:rPr>
          <w:b w:val="0"/>
        </w:rPr>
        <w:t>메뉴가 보이지 않으면 사이트 소유자 계정과 현재 기능 제공 여부를 확인하세요. 설정 화면의 명칭은 서비스 업데이트로 달라질 수 있습니다.</w:t>
      </w:r>
    </w:p>
    <w:p>
      <w:hyperlink r:id="rId18">
        <w:r>
          <w:rPr>
            <w:color w:val="255EDE"/>
          </w:rPr>
          <w:t>Sites 열기 ↗</w:t>
        </w:r>
      </w:hyperlink>
    </w:p>
    <w:p>
      <w:hyperlink r:id="rId19">
        <w:r>
          <w:rPr>
            <w:color w:val="255EDE"/>
          </w:rPr>
          <w:t>공식 안내: 맞춤 도메인 연결 ↗</w:t>
        </w:r>
      </w:hyperlink>
    </w:p>
    <w:p>
      <w:r>
        <w:br w:type="page"/>
      </w:r>
    </w:p>
    <w:p>
      <w:r>
        <w:rPr>
          <w:b/>
        </w:rPr>
        <w:t>10 · DNS 담당자와 함께</w:t>
      </w:r>
    </w:p>
    <w:p>
      <w:pPr>
        <w:pStyle w:val="Heading1"/>
      </w:pPr>
      <w:r>
        <w:t>연결표의 한 줄을 바꿉니다</w:t>
      </w:r>
    </w:p>
    <w:p>
      <w:r>
        <w:rPr>
          <w:b w:val="0"/>
        </w:rPr>
        <w:t>현재 DNS가 AWS Route 53에서 관리되는 경우의 순서입니다.</w:t>
      </w:r>
    </w:p>
    <w:p>
      <w:pPr>
        <w:pStyle w:val="Heading2"/>
      </w:pPr>
      <w:r>
        <w:t>1. 현재 값을 먼저 보관하세요</w:t>
      </w:r>
    </w:p>
    <w:p>
      <w:r>
        <w:rPr>
          <w:b w:val="0"/>
        </w:rPr>
        <w:t>AWS 콘솔 → Route 53 → Hosted zones(호스팅 영역) → modulabs.co.kr을 여세요. moducon.modulabs.co.kr의 CNAME 행을 찾고 화면과 값을 보관하세요.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cantSplit/>
        </w:trPr>
        <w:tc>
          <w:tcPr>
            <w:tcW w:type="dxa" w:w="5074"/>
            <w:shd w:fill="E7EEFA"/>
          </w:tcPr>
          <w:p>
            <w:pPr>
              <w:spacing w:after="80" w:before="60"/>
            </w:pPr>
            <w:r>
              <w:rPr>
                <w:sz w:val="19"/>
              </w:rPr>
              <w:t>항목</w:t>
            </w:r>
          </w:p>
        </w:tc>
        <w:tc>
          <w:tcPr>
            <w:tcW w:type="dxa" w:w="5074"/>
            <w:shd w:fill="E7EEFA"/>
          </w:tcPr>
          <w:p>
            <w:pPr>
              <w:spacing w:after="80" w:before="60"/>
            </w:pPr>
            <w:r>
              <w:rPr>
                <w:sz w:val="19"/>
              </w:rPr>
              <w:t>2026.09.09에 관찰한 값</w:t>
            </w:r>
          </w:p>
        </w:tc>
      </w:tr>
      <w:tr>
        <w:trPr>
          <w:cantSplit/>
        </w:trPr>
        <w:tc>
          <w:tcPr>
            <w:tcW w:type="dxa" w:w="5074"/>
          </w:tcPr>
          <w:p>
            <w:pPr>
              <w:spacing w:after="80" w:before="60"/>
            </w:pPr>
            <w:r>
              <w:rPr>
                <w:sz w:val="19"/>
              </w:rPr>
              <w:t>이름</w:t>
            </w:r>
          </w:p>
        </w:tc>
        <w:tc>
          <w:tcPr>
            <w:tcW w:type="dxa" w:w="5074"/>
          </w:tcPr>
          <w:p>
            <w:pPr>
              <w:spacing w:after="80" w:before="60"/>
            </w:pPr>
            <w:r>
              <w:rPr>
                <w:sz w:val="19"/>
              </w:rPr>
              <w:t>moducon.modulabs.co.kr</w:t>
            </w:r>
          </w:p>
        </w:tc>
      </w:tr>
      <w:tr>
        <w:trPr>
          <w:cantSplit/>
        </w:trPr>
        <w:tc>
          <w:tcPr>
            <w:tcW w:type="dxa" w:w="5074"/>
          </w:tcPr>
          <w:p>
            <w:pPr>
              <w:spacing w:after="80" w:before="60"/>
            </w:pPr>
            <w:r>
              <w:rPr>
                <w:sz w:val="19"/>
              </w:rPr>
              <w:t>종류</w:t>
            </w:r>
          </w:p>
        </w:tc>
        <w:tc>
          <w:tcPr>
            <w:tcW w:type="dxa" w:w="5074"/>
          </w:tcPr>
          <w:p>
            <w:pPr>
              <w:spacing w:after="80" w:before="60"/>
            </w:pPr>
            <w:r>
              <w:rPr>
                <w:sz w:val="19"/>
              </w:rPr>
              <w:t>CNAME</w:t>
            </w:r>
          </w:p>
        </w:tc>
      </w:tr>
      <w:tr>
        <w:trPr>
          <w:cantSplit/>
        </w:trPr>
        <w:tc>
          <w:tcPr>
            <w:tcW w:type="dxa" w:w="5074"/>
          </w:tcPr>
          <w:p>
            <w:pPr>
              <w:spacing w:after="80" w:before="60"/>
            </w:pPr>
            <w:r>
              <w:rPr>
                <w:sz w:val="19"/>
              </w:rPr>
              <w:t>기존 값 · 복구용</w:t>
            </w:r>
          </w:p>
        </w:tc>
        <w:tc>
          <w:tcPr>
            <w:tcW w:type="dxa" w:w="5074"/>
          </w:tcPr>
          <w:p>
            <w:pPr>
              <w:spacing w:after="80" w:before="60"/>
            </w:pPr>
            <w:r>
              <w:rPr>
                <w:sz w:val="19"/>
              </w:rPr>
              <w:t>visual-standards-592710.framer.app.</w:t>
            </w:r>
          </w:p>
        </w:tc>
      </w:tr>
      <w:tr>
        <w:trPr>
          <w:cantSplit/>
        </w:trPr>
        <w:tc>
          <w:tcPr>
            <w:tcW w:type="dxa" w:w="5074"/>
          </w:tcPr>
          <w:p>
            <w:pPr>
              <w:spacing w:after="80" w:before="60"/>
            </w:pPr>
            <w:r>
              <w:rPr>
                <w:sz w:val="19"/>
              </w:rPr>
              <w:t>공개 응답에서 본 TTL</w:t>
            </w:r>
          </w:p>
        </w:tc>
        <w:tc>
          <w:tcPr>
            <w:tcW w:type="dxa" w:w="5074"/>
          </w:tcPr>
          <w:p>
            <w:pPr>
              <w:spacing w:after="80" w:before="60"/>
            </w:pPr>
            <w:r>
              <w:rPr>
                <w:sz w:val="19"/>
              </w:rPr>
              <w:t>300초 · 실제 설정 화면에서 다시 확인</w:t>
            </w:r>
          </w:p>
        </w:tc>
      </w:tr>
    </w:tbl>
    <w:p>
      <w:pPr>
        <w:spacing w:after="20"/>
      </w:pPr>
    </w:p>
    <w:p>
      <w:pPr>
        <w:pStyle w:val="Heading2"/>
      </w:pPr>
      <w:r>
        <w:t>2. Sites가 요구한 인증 레코드를 넣으세요</w:t>
      </w:r>
    </w:p>
    <w:p>
      <w:r>
        <w:rPr>
          <w:b w:val="0"/>
        </w:rPr>
        <w:t>이름·종류·값을 받은 그대로 입력합니다. 먼저 인증만 가능한 경우에는 완료한 뒤 전환하세요. 연결 변경 후에야 인증이 완료되는 경우에는 안내된 순서로 진행하세요.</w:t>
      </w:r>
    </w:p>
    <w:p>
      <w:pPr>
        <w:pStyle w:val="Heading2"/>
      </w:pPr>
      <w:r>
        <w:t>3. 정한 시간에 기존 CNAME의 값을 교체하세요</w:t>
      </w:r>
    </w:p>
    <w:p>
      <w:r>
        <w:rPr>
          <w:b w:val="0"/>
        </w:rPr>
        <w:t>moducon CNAME 행을 선택 → Edit record(레코드 수정) → 기존 값을 Sites가 발급한 새 값으로 교체 → Save changes(저장). CNAME의 목적지에는 https://나 /session 같은 경로를 넣지 않습니다.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0F5FF"/>
          </w:tcPr>
          <w:p>
            <w:r/>
            <w:r>
              <w:rPr>
                <w:b/>
              </w:rPr>
              <w:t>이름 입력칸을 확인하세요</w:t>
            </w:r>
          </w:p>
          <w:p>
            <w:r>
              <w:t>짧은 호스트 이름을 묻는 화면은 moducon, 전체 이름을 묻는 화면은 moducon.modulabs.co.kr입니다. 저장 전 완성되는 이름을 확인하세요.</w:t>
            </w:r>
          </w:p>
        </w:tc>
      </w:tr>
    </w:tbl>
    <w:p>
      <w:pPr>
        <w:spacing w:after="20"/>
      </w:pPr>
    </w:p>
    <w:p>
      <w:r>
        <w:rPr>
          <w:b w:val="0"/>
        </w:rPr>
        <w:t>변경 범위는 moducon 연결과 요구된 인증 레코드입니다. modulabs.co.kr 자체, www, 메일 설정(MX 등), NS는 유지합니다. 같은 이름에 CNAME과 다른 종류의 레코드를 임의로 겹쳐 만들지 마세요.</w:t>
      </w:r>
    </w:p>
    <w:p>
      <w:hyperlink r:id="rId20">
        <w:r>
          <w:rPr>
            <w:color w:val="255EDE"/>
          </w:rPr>
          <w:t>AWS 공식 안내: 레코드 수정 ↗</w:t>
        </w:r>
      </w:hyperlink>
    </w:p>
    <w:p>
      <w:hyperlink r:id="rId21">
        <w:r>
          <w:rPr>
            <w:color w:val="255EDE"/>
          </w:rPr>
          <w:t>AWS 공식 안내: CNAME 이름의 제약 ↗</w:t>
        </w:r>
      </w:hyperlink>
    </w:p>
    <w:p>
      <w:r>
        <w:br w:type="page"/>
      </w:r>
    </w:p>
    <w:p>
      <w:r>
        <w:rPr>
          <w:b/>
        </w:rPr>
        <w:t>11 · 연결 확인과 복구</w:t>
      </w:r>
    </w:p>
    <w:p>
      <w:pPr>
        <w:pStyle w:val="Heading1"/>
      </w:pPr>
      <w:r>
        <w:t>새 화면이 보이면 끝일까요?</w:t>
      </w:r>
    </w:p>
    <w:p>
      <w:r>
        <w:rPr>
          <w:b w:val="0"/>
        </w:rPr>
        <w:t>주소 · 자물쇠 · 로그인 없는 접속까지 확인하면 완료입니다.</w:t>
      </w:r>
    </w:p>
    <w:p>
      <w:pPr>
        <w:pStyle w:val="Heading2"/>
      </w:pPr>
      <w:r>
        <w:t>1. Sites에서 연결 상태를 새로 확인하세요</w:t>
      </w:r>
    </w:p>
    <w:p>
      <w:r>
        <w:rPr>
          <w:b w:val="0"/>
        </w:rPr>
        <w:t>도메인 상태를 새로고침하세요. 도메인 연결이 활성 상태이고 HTTPS 인증이 완료되어야 합니다. 보류 상태라면 표시된 오류와 DNS 값을 확인하세요.</w:t>
      </w:r>
    </w:p>
    <w:p>
      <w:pPr>
        <w:pStyle w:val="Heading2"/>
      </w:pPr>
      <w:r>
        <w:t>2. 로그아웃한 새 창에서 확인하세요</w:t>
      </w:r>
    </w:p>
    <w:p>
      <w:r>
        <w:rPr>
          <w:b w:val="0"/>
        </w:rPr>
        <w:t>브라우저의 시크릿/InPrivate 창에서 아래 항목을 확인하세요. 로그인 요청이 나오면 공개 범위를 다시 확인합니다.</w:t>
      </w:r>
    </w:p>
    <w:p>
      <w:r>
        <w:rPr>
          <w:b w:val="0"/>
        </w:rPr>
        <w:t>□ https://moducon.modulabs.co.kr/ 에 새 홈이 보임</w:t>
        <w:br/>
        <w:t>□ https://moducon.modulabs.co.kr/session/00-00/ 직접 열기</w:t>
        <w:br/>
        <w:t>□ /session/과 /faq/ 직접 열기 및 새로고침</w:t>
        <w:br/>
        <w:t>□ HTTPS 주소에서 인증서 오류 없음</w:t>
        <w:br/>
        <w:t>□ 휴대폰에서 글자·사진·메뉴 정상</w:t>
        <w:br/>
        <w:t>□ 신청·지도·영상·공유 버튼 정상</w:t>
      </w:r>
    </w:p>
    <w:p>
      <w:pPr>
        <w:pStyle w:val="Heading2"/>
      </w:pPr>
      <w:r>
        <w:t>3. 다른 연결에서도 확인하세요</w:t>
      </w:r>
    </w:p>
    <w:p>
      <w:r>
        <w:rPr>
          <w:b w:val="0"/>
        </w:rPr>
        <w:t>휴대폰의 와이파이를 끄고 모바일 데이터로 확인하세요. DNS 정보를 잠시 기억하는 곳이 있어 사람마다 바뀌는 시간이 다를 수 있습니다. TTL 300초여도 모두 5분 안에 바뀐다고 보장할 수는 없습니다.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0F5FF"/>
          </w:tcPr>
          <w:p>
            <w:r/>
            <w:r>
              <w:rPr>
                <w:b/>
              </w:rPr>
              <w:t>문제가 크면 이렇게 되돌립니다</w:t>
            </w:r>
          </w:p>
          <w:p>
            <w:r>
              <w:t>작업 당일 보관한 기존 CNAME 값으로 복원하세요. 지금 관찰한 복구값은 visual-standards-592710.framer.app. 입니다. 기존 Framer 사이트가 살아 있어야 복구할 수 있습니다. 되돌린 후에도 캐시 때문에 시간이 걸릴 수 있습니다.</w:t>
            </w:r>
          </w:p>
        </w:tc>
      </w:tr>
    </w:tbl>
    <w:p>
      <w:pPr>
        <w:spacing w:after="20"/>
      </w:pPr>
    </w:p>
    <w:p>
      <w:r>
        <w:rPr>
          <w:b w:val="0"/>
        </w:rPr>
        <w:t>새 사이트가 정상적으로 열리고 운영이 안정된 것을 확인한 뒤, 담당자와 기존 Framer의 유지 여부를 결정하세요. 파일을 잘못 수정한 문제는 백업 파일이나 이전 Sites 버전으로 복구합니다.</w:t>
      </w:r>
    </w:p>
    <w:p>
      <w:hyperlink r:id="rId22">
        <w:r>
          <w:rPr>
            <w:color w:val="255EDE"/>
          </w:rPr>
          <w:t>AWS 공식 안내: TTL과 DNS 반영 ↗</w:t>
        </w:r>
      </w:hyperlink>
    </w:p>
    <w:p>
      <w:r>
        <w:br w:type="page"/>
      </w:r>
    </w:p>
    <w:p>
      <w:r>
        <w:rPr>
          <w:b/>
        </w:rPr>
        <w:t>12 · 막혔을 때</w:t>
      </w:r>
    </w:p>
    <w:p>
      <w:pPr>
        <w:pStyle w:val="Heading1"/>
      </w:pPr>
      <w:r>
        <w:t>이럴 때는 이렇게 해 보세요</w:t>
      </w:r>
    </w:p>
    <w:p>
      <w:r>
        <w:rPr>
          <w:b w:val="0"/>
        </w:rPr>
        <w:t>증상을 그대로 이 작업에 알려 주셔도 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cantSplit/>
        </w:trPr>
        <w:tc>
          <w:tcPr>
            <w:tcW w:type="dxa" w:w="5074"/>
            <w:shd w:fill="E7EEFA"/>
          </w:tcPr>
          <w:p>
            <w:pPr>
              <w:spacing w:after="80" w:before="60"/>
            </w:pPr>
            <w:r>
              <w:rPr>
                <w:sz w:val="19"/>
              </w:rPr>
              <w:t>보이는 문제</w:t>
            </w:r>
          </w:p>
        </w:tc>
        <w:tc>
          <w:tcPr>
            <w:tcW w:type="dxa" w:w="5074"/>
            <w:shd w:fill="E7EEFA"/>
          </w:tcPr>
          <w:p>
            <w:pPr>
              <w:spacing w:after="80" w:before="60"/>
            </w:pPr>
            <w:r>
              <w:rPr>
                <w:sz w:val="19"/>
              </w:rPr>
              <w:t>먼저 해 볼 일</w:t>
            </w:r>
          </w:p>
        </w:tc>
      </w:tr>
      <w:tr>
        <w:trPr>
          <w:cantSplit/>
        </w:trPr>
        <w:tc>
          <w:tcPr>
            <w:tcW w:type="dxa" w:w="5074"/>
          </w:tcPr>
          <w:p>
            <w:pPr>
              <w:spacing w:after="80" w:before="60"/>
            </w:pPr>
            <w:r>
              <w:rPr>
                <w:sz w:val="19"/>
              </w:rPr>
              <w:t>수정한 글자가 안 보여요</w:t>
            </w:r>
          </w:p>
        </w:tc>
        <w:tc>
          <w:tcPr>
            <w:tcW w:type="dxa" w:w="5074"/>
          </w:tcPr>
          <w:p>
            <w:pPr>
              <w:spacing w:after="80" w:before="60"/>
            </w:pPr>
            <w:r>
              <w:rPr>
                <w:sz w:val="19"/>
              </w:rPr>
              <w:t>Ctrl + S로 저장 → Ctrl + F5. 내 컴퓨터 파일과 인터넷 주소 중 무엇을 보고 있는지 확인하세요. 인터넷 반영은 별도입니다.</w:t>
            </w:r>
          </w:p>
        </w:tc>
      </w:tr>
      <w:tr>
        <w:trPr>
          <w:cantSplit/>
        </w:trPr>
        <w:tc>
          <w:tcPr>
            <w:tcW w:type="dxa" w:w="5074"/>
          </w:tcPr>
          <w:p>
            <w:pPr>
              <w:spacing w:after="80" w:before="60"/>
            </w:pPr>
            <w:r>
              <w:rPr>
                <w:sz w:val="19"/>
              </w:rPr>
              <w:t>PC는 바뀌었는데 휴대폰은 그대로예요</w:t>
            </w:r>
          </w:p>
        </w:tc>
        <w:tc>
          <w:tcPr>
            <w:tcW w:type="dxa" w:w="5074"/>
          </w:tcPr>
          <w:p>
            <w:pPr>
              <w:spacing w:after="80" w:before="60"/>
            </w:pPr>
            <w:r>
              <w:rPr>
                <w:sz w:val="19"/>
              </w:rPr>
              <w:t>같은 문구의 다른 복사본을 확인하세요. 첫 화면 배경은 PC용과 휴대폰용 두 파일을 바꿔야 합니다.</w:t>
            </w:r>
          </w:p>
        </w:tc>
      </w:tr>
      <w:tr>
        <w:trPr>
          <w:cantSplit/>
        </w:trPr>
        <w:tc>
          <w:tcPr>
            <w:tcW w:type="dxa" w:w="5074"/>
          </w:tcPr>
          <w:p>
            <w:pPr>
              <w:spacing w:after="80" w:before="60"/>
            </w:pPr>
            <w:r>
              <w:rPr>
                <w:sz w:val="19"/>
              </w:rPr>
              <w:t>사진이 깨지거나 안 나와요</w:t>
            </w:r>
          </w:p>
        </w:tc>
        <w:tc>
          <w:tcPr>
            <w:tcW w:type="dxa" w:w="5074"/>
          </w:tcPr>
          <w:p>
            <w:pPr>
              <w:spacing w:after="80" w:before="60"/>
            </w:pPr>
            <w:r>
              <w:rPr>
                <w:sz w:val="19"/>
              </w:rPr>
              <w:t>파일명·확장명·저장 위치를 확인하세요. JPG의 이름만 PNG로 바꾸지 않았는지 확인하고 백업으로 되돌려 보세요.</w:t>
            </w:r>
          </w:p>
        </w:tc>
      </w:tr>
      <w:tr>
        <w:trPr>
          <w:cantSplit/>
        </w:trPr>
        <w:tc>
          <w:tcPr>
            <w:tcW w:type="dxa" w:w="5074"/>
          </w:tcPr>
          <w:p>
            <w:pPr>
              <w:spacing w:after="80" w:before="60"/>
            </w:pPr>
            <w:r>
              <w:rPr>
                <w:sz w:val="19"/>
              </w:rPr>
              <w:t>사진에서 얼굴이 잘려요</w:t>
            </w:r>
          </w:p>
        </w:tc>
        <w:tc>
          <w:tcPr>
            <w:tcW w:type="dxa" w:w="5074"/>
          </w:tcPr>
          <w:p>
            <w:pPr>
              <w:spacing w:after="80" w:before="60"/>
            </w:pPr>
            <w:r>
              <w:rPr>
                <w:sz w:val="19"/>
              </w:rPr>
              <w:t>원래 사진의 가로세로 비율에 맞추세요. 얼굴 위치를 조정해 달라고 요청할 수 있습니다.</w:t>
            </w:r>
          </w:p>
        </w:tc>
      </w:tr>
      <w:tr>
        <w:trPr>
          <w:cantSplit/>
        </w:trPr>
        <w:tc>
          <w:tcPr>
            <w:tcW w:type="dxa" w:w="5074"/>
          </w:tcPr>
          <w:p>
            <w:pPr>
              <w:spacing w:after="80" w:before="60"/>
            </w:pPr>
            <w:r>
              <w:rPr>
                <w:sz w:val="19"/>
              </w:rPr>
              <w:t>글자 대신 코드가 보여요</w:t>
            </w:r>
          </w:p>
        </w:tc>
        <w:tc>
          <w:tcPr>
            <w:tcW w:type="dxa" w:w="5074"/>
          </w:tcPr>
          <w:p>
            <w:pPr>
              <w:spacing w:after="80" w:before="60"/>
            </w:pPr>
            <w:r>
              <w:rPr>
                <w:sz w:val="19"/>
              </w:rPr>
              <w:t>편집기에서 코드가 보이는 것은 정상입니다. 화면은 dist/index.html을 브라우저로 열어 확인하세요. 파일이 .html.txt로 저장되지 않았는지도 확인하세요.</w:t>
            </w:r>
          </w:p>
        </w:tc>
      </w:tr>
      <w:tr>
        <w:trPr>
          <w:cantSplit/>
        </w:trPr>
        <w:tc>
          <w:tcPr>
            <w:tcW w:type="dxa" w:w="5074"/>
          </w:tcPr>
          <w:p>
            <w:pPr>
              <w:spacing w:after="80" w:before="60"/>
            </w:pPr>
            <w:r>
              <w:rPr>
                <w:sz w:val="19"/>
              </w:rPr>
              <w:t>인터넷 주소에서 로그인을 요구해요</w:t>
            </w:r>
          </w:p>
        </w:tc>
        <w:tc>
          <w:tcPr>
            <w:tcW w:type="dxa" w:w="5074"/>
          </w:tcPr>
          <w:p>
            <w:pPr>
              <w:spacing w:after="80" w:before="60"/>
            </w:pPr>
            <w:r>
              <w:rPr>
                <w:sz w:val="19"/>
              </w:rPr>
              <w:t>접근이 제한된 사이트인지 확인하세요. 공개 운영 예정이라면 소유자가 공개 범위를 설정해야 합니다.</w:t>
            </w:r>
          </w:p>
        </w:tc>
      </w:tr>
      <w:tr>
        <w:trPr>
          <w:cantSplit/>
        </w:trPr>
        <w:tc>
          <w:tcPr>
            <w:tcW w:type="dxa" w:w="5074"/>
          </w:tcPr>
          <w:p>
            <w:pPr>
              <w:spacing w:after="80" w:before="60"/>
            </w:pPr>
            <w:r>
              <w:rPr>
                <w:sz w:val="19"/>
              </w:rPr>
              <w:t>원래 주소가 아직 예전 사이트예요</w:t>
            </w:r>
          </w:p>
        </w:tc>
        <w:tc>
          <w:tcPr>
            <w:tcW w:type="dxa" w:w="5074"/>
          </w:tcPr>
          <w:p>
            <w:pPr>
              <w:spacing w:after="80" w:before="60"/>
            </w:pPr>
            <w:r>
              <w:rPr>
                <w:sz w:val="19"/>
              </w:rPr>
              <w:t>DNS 값과 연결 상태를 확인하세요. 와이파이·모바일 데이터에서 각각 확인하고 캐시 반영을 기다리세요.</w:t>
            </w:r>
          </w:p>
        </w:tc>
      </w:tr>
      <w:tr>
        <w:trPr>
          <w:cantSplit/>
        </w:trPr>
        <w:tc>
          <w:tcPr>
            <w:tcW w:type="dxa" w:w="5074"/>
          </w:tcPr>
          <w:p>
            <w:pPr>
              <w:spacing w:after="80" w:before="60"/>
            </w:pPr>
            <w:r>
              <w:rPr>
                <w:sz w:val="19"/>
              </w:rPr>
              <w:t>주소 연결 후 인증서 오류가 나요</w:t>
            </w:r>
          </w:p>
        </w:tc>
        <w:tc>
          <w:tcPr>
            <w:tcW w:type="dxa" w:w="5074"/>
          </w:tcPr>
          <w:p>
            <w:pPr>
              <w:spacing w:after="80" w:before="60"/>
            </w:pPr>
            <w:r>
              <w:rPr>
                <w:sz w:val="19"/>
              </w:rPr>
              <w:t>Sites의 도메인·HTTPS 상태와 인증 레코드를 확인하세요. 오류가 해결되지 않으면 기존 연결로 복구하세요.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0F5FF"/>
          </w:tcPr>
          <w:p>
            <w:r/>
            <w:r>
              <w:t>MODUCON에서 문제가 생겼어.</w:t>
              <w:br/>
              <w:t>어디에서: [내 파일 / 인터넷 주소]</w:t>
              <w:br/>
              <w:t>어느 페이지: [주소]</w:t>
              <w:br/>
              <w:t>내가 바꾼 것: [내용]</w:t>
              <w:br/>
              <w:t>지금 보이는 현상: [설명]</w:t>
              <w:br/>
              <w:t>원인을 확인하고 수정 전후를 알려 줘.</w:t>
            </w:r>
          </w:p>
        </w:tc>
      </w:tr>
    </w:tbl>
    <w:p>
      <w:pPr>
        <w:spacing w:after="20"/>
      </w:pPr>
    </w:p>
    <w:p>
      <w:r>
        <w:rPr>
          <w:b w:val="0"/>
        </w:rPr>
        <w:t>원본 사본을 통째로 Framer에 업로드한다고 Framer 편집 화면으로 돌아오는 것은 아닙니다. 이 JavaScript 프로젝트와 Framer 프로젝트는 별도로 관리합니다.</w:t>
      </w:r>
    </w:p>
    <w:p>
      <w:r>
        <w:br w:type="page"/>
      </w:r>
    </w:p>
    <w:p>
      <w:r>
        <w:rPr>
          <w:b/>
        </w:rPr>
        <w:t>13 · 담당자에게 전달하기</w:t>
      </w:r>
    </w:p>
    <w:p>
      <w:pPr>
        <w:pStyle w:val="Heading1"/>
      </w:pPr>
      <w:r>
        <w:t>아래 문장을 복사해 쓰세요</w:t>
      </w:r>
    </w:p>
    <w:p>
      <w:r>
        <w:rPr>
          <w:b w:val="0"/>
        </w:rPr>
        <w:t>연결 당일의 실제 값을 받은 다음 빈칸을 채우세요.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0F5FF"/>
          </w:tcPr>
          <w:p>
            <w:r/>
            <w:r>
              <w:t>MODUCON 홈페이지를 기존 Framer에서 새 Sites 사이트로 연결하려고 합니다. 주소는 moducon.modulabs.co.kr을 유지합니다.</w:t>
              <w:br/>
              <w:br/>
              <w:t>1. 현재 DNS 관리자와 기존 moducon CNAME 값을 확인·백업해 주세요.</w:t>
              <w:br/>
              <w:t>2. Sites가 제공한 연결값과 인증 레코드를 확인해 주세요.</w:t>
              <w:br/>
              <w:t>3. 정한 시간에 moducon CNAME을 새 값으로 교체해 주세요.</w:t>
              <w:br/>
              <w:t>4. HTTPS, 로그인 없는 접속, 홈과 세션 상세를 함께 확인해 주세요.</w:t>
              <w:br/>
              <w:t>5. 문제가 생기면 보관한 기존 CNAME으로 복구해 주세요.</w:t>
              <w:br/>
              <w:br/>
              <w:t>전환 시간: [기입]</w:t>
              <w:br/>
              <w:t>새 CNAME 값: [Sites가 발급한 실제 값]</w:t>
              <w:br/>
              <w:t>인증 레코드: [이름 / 종류 / 값 전체]</w:t>
              <w:br/>
              <w:t>작업 당일의 기존 CNAME: [기입]</w:t>
              <w:br/>
              <w:t>담당자 연락처: [기입]</w:t>
            </w:r>
          </w:p>
        </w:tc>
      </w:tr>
    </w:tbl>
    <w:p>
      <w:pPr>
        <w:spacing w:after="20"/>
      </w:pPr>
    </w:p>
    <w:p>
      <w:r>
        <w:rPr>
          <w:b w:val="0"/>
        </w:rPr>
        <w:t>이 문장은 전달용 초안입니다. 기존 Framer를 검증 전에 해지하지 않고, 다른 도메인·메일·네임서버 설정은 유지하는 작업으로 요청하세요.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0F5FF"/>
          </w:tcPr>
          <w:p>
            <w:r/>
            <w:r>
              <w:rPr>
                <w:b/>
              </w:rPr>
              <w:t>다음 수정 때 기억할 한 문장</w:t>
            </w:r>
          </w:p>
          <w:p>
            <w:r>
              <w:t>“무엇을 바꿀지 알려 주기 → 바뀐 화면 확인하기 → 기존 사이트에 새 버전 반영하기.” 도메인은 처음 연결할 때 설정하고, 이후에는 같은 사이트를 계속 고칩니다.</w:t>
            </w:r>
          </w:p>
        </w:tc>
      </w:tr>
    </w:tbl>
    <w:p>
      <w:pPr>
        <w:spacing w:after="20"/>
      </w:pPr>
    </w:p>
    <w:p>
      <w:r>
        <w:rPr>
          <w:b w:val="0"/>
        </w:rPr>
        <w:t>확인 근거: 로컬 HTML·JavaScript·이미지 파일, Sites의 현재 접근 설정과 맞춤 도메인 목록, 공개 DNS 조회(2026.09.09 21:23 KST). DNS 담당자와 실제 계정은 미확인입니다.</w:t>
      </w:r>
    </w:p>
    <w:p>
      <w:hyperlink r:id="rId23">
        <w:r>
          <w:rPr>
            <w:color w:val="255EDE"/>
          </w:rPr>
          <w:t>Google Public DNS: 현재 CNAME 조회 ↗</w:t>
        </w:r>
      </w:hyperlink>
    </w:p>
    <w:p>
      <w:hyperlink r:id="rId24">
        <w:r>
          <w:rPr>
            <w:color w:val="255EDE"/>
          </w:rPr>
          <w:t>Google Public DNS: 현재 네임서버 조회 ↗</w:t>
        </w:r>
      </w:hyperlink>
    </w:p>
    <w:p>
      <w:hyperlink r:id="rId25">
        <w:r>
          <w:rPr>
            <w:color w:val="255EDE"/>
          </w:rPr>
          <w:t>공식 문서: Sites ↗</w:t>
        </w:r>
      </w:hyperlink>
    </w:p>
    <w:p>
      <w:hyperlink r:id="rId20">
        <w:r>
          <w:rPr>
            <w:color w:val="255EDE"/>
          </w:rPr>
          <w:t>공식 문서: AWS Route 53 ↗</w:t>
        </w:r>
      </w:hyperlink>
    </w:p>
    <w:p>
      <w:hyperlink r:id="rId12">
        <w:r>
          <w:rPr>
            <w:color w:val="255EDE"/>
          </w:rPr>
          <w:t>공식 문서: VS Code ↗</w:t>
        </w:r>
      </w:hyperlink>
    </w:p>
    <w:sectPr w:rsidR="00FC693F" w:rsidRPr="0006063C" w:rsidSect="00034616">
      <w:footerReference w:type="default" r:id="rId9"/>
      <w:pgSz w:w="11906" w:h="16838"/>
      <w:pgMar w:top="850" w:right="879" w:bottom="794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MODUCON · 2026.09.09    |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93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62544"/>
      <w:sz w:val="5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55EDE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algun Gothic" w:hAnsi="Malgun Gothic" w:eastAsia="Malgun Gothi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moducon-js-recreation.community167167.chatgpt.site" TargetMode="External"/><Relationship Id="rId11" Type="http://schemas.openxmlformats.org/officeDocument/2006/relationships/hyperlink" Target="https://code.visualstudio.com/" TargetMode="External"/><Relationship Id="rId12" Type="http://schemas.openxmlformats.org/officeDocument/2006/relationships/hyperlink" Target="https://code.visualstudio.com/docs/editing/codebasics" TargetMode="Externa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hyperlink" Target="https://learn.chatgpt.com/docs/sites#understand-projects-versions-and-deployments" TargetMode="External"/><Relationship Id="rId18" Type="http://schemas.openxmlformats.org/officeDocument/2006/relationships/hyperlink" Target="https://chatgpt.com/sites" TargetMode="External"/><Relationship Id="rId19" Type="http://schemas.openxmlformats.org/officeDocument/2006/relationships/hyperlink" Target="https://learn.chatgpt.com/docs/sites#connect-a-custom-domain" TargetMode="External"/><Relationship Id="rId20" Type="http://schemas.openxmlformats.org/officeDocument/2006/relationships/hyperlink" Target="https://docs.aws.amazon.com/Route53/latest/DeveloperGuide/resource-record-sets-editing.html" TargetMode="External"/><Relationship Id="rId21" Type="http://schemas.openxmlformats.org/officeDocument/2006/relationships/hyperlink" Target="https://docs.aws.amazon.com/Route53/latest/DeveloperGuide/ResourceRecordTypes.html#CNAMEFormat" TargetMode="External"/><Relationship Id="rId22" Type="http://schemas.openxmlformats.org/officeDocument/2006/relationships/hyperlink" Target="https://docs.aws.amazon.com/Route53/latest/DeveloperGuide/best-practices-dns.html" TargetMode="External"/><Relationship Id="rId23" Type="http://schemas.openxmlformats.org/officeDocument/2006/relationships/hyperlink" Target="https://dns.google/resolve?name=moducon.modulabs.co.kr&amp;type=CNAME" TargetMode="External"/><Relationship Id="rId24" Type="http://schemas.openxmlformats.org/officeDocument/2006/relationships/hyperlink" Target="https://dns.google/resolve?name=modulabs.co.kr&amp;type=NS" TargetMode="External"/><Relationship Id="rId25" Type="http://schemas.openxmlformats.org/officeDocument/2006/relationships/hyperlink" Target="https://learn.chatgpt.com/docs/sit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MODUCON 홈페이지 쉬운 사용 설명서</dc:title>
  <dc:subject>사진·문구 수정, 사용, 배포, 맞춤 도메인 연결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